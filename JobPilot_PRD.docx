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2EBE" w14:textId="77777777" w:rsidR="00093794" w:rsidRDefault="00000000">
      <w:pPr>
        <w:pStyle w:val="aa"/>
        <w:spacing w:before="2400" w:after="360"/>
        <w:jc w:val="center"/>
      </w:pPr>
      <w:r>
        <w:rPr>
          <w:rFonts w:ascii="Times New Roman" w:eastAsia="宋体" w:hAnsi="Times New Roman"/>
          <w:sz w:val="52"/>
        </w:rPr>
        <w:t xml:space="preserve">JobPilot </w:t>
      </w:r>
      <w:r>
        <w:rPr>
          <w:rFonts w:ascii="Times New Roman" w:eastAsia="宋体" w:hAnsi="Times New Roman"/>
          <w:sz w:val="52"/>
        </w:rPr>
        <w:t>产品需求文档</w:t>
      </w:r>
    </w:p>
    <w:p w14:paraId="6E72111A" w14:textId="60C36642" w:rsidR="00093794" w:rsidRDefault="00000000">
      <w:pPr>
        <w:pStyle w:val="ac"/>
        <w:spacing w:after="0"/>
        <w:jc w:val="center"/>
      </w:pPr>
      <w:proofErr w:type="gramStart"/>
      <w:r>
        <w:rPr>
          <w:rFonts w:ascii="Times New Roman" w:eastAsia="宋体" w:hAnsi="Times New Roman"/>
        </w:rPr>
        <w:t>V2.6  ·</w:t>
      </w:r>
      <w:proofErr w:type="gramEnd"/>
      <w:r>
        <w:rPr>
          <w:rFonts w:ascii="Times New Roman" w:eastAsia="宋体" w:hAnsi="Times New Roman"/>
        </w:rPr>
        <w:t xml:space="preserve">  2026</w:t>
      </w:r>
      <w:r>
        <w:rPr>
          <w:rFonts w:ascii="Times New Roman" w:eastAsia="宋体" w:hAnsi="Times New Roman"/>
        </w:rPr>
        <w:t>年</w:t>
      </w:r>
      <w:r w:rsidR="009C46A3">
        <w:rPr>
          <w:rFonts w:ascii="Times New Roman" w:eastAsia="宋体" w:hAnsi="Times New Roman" w:hint="eastAsia"/>
          <w:lang w:eastAsia="zh-CN"/>
        </w:rPr>
        <w:t>8</w:t>
      </w:r>
      <w:r>
        <w:rPr>
          <w:rFonts w:ascii="Times New Roman" w:eastAsia="宋体" w:hAnsi="Times New Roman"/>
        </w:rPr>
        <w:t>月</w:t>
      </w:r>
      <w:r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日</w:t>
      </w:r>
    </w:p>
    <w:p w14:paraId="290709CF" w14:textId="77777777" w:rsidR="00093794" w:rsidRDefault="00000000">
      <w:pPr>
        <w:spacing w:before="360" w:after="0"/>
        <w:jc w:val="center"/>
        <w:rPr>
          <w:lang w:eastAsia="zh-CN"/>
        </w:rPr>
      </w:pPr>
      <w:r>
        <w:rPr>
          <w:lang w:eastAsia="zh-CN"/>
        </w:rPr>
        <w:t>本地优先的个人求职工作台</w:t>
      </w:r>
      <w:r>
        <w:rPr>
          <w:lang w:eastAsia="zh-CN"/>
        </w:rPr>
        <w:t xml:space="preserve"> · </w:t>
      </w:r>
      <w:r>
        <w:rPr>
          <w:lang w:eastAsia="zh-CN"/>
        </w:rPr>
        <w:t>从岗位保存到面试复盘</w:t>
      </w:r>
    </w:p>
    <w:p w14:paraId="0E100B51" w14:textId="77777777" w:rsidR="00093794" w:rsidRDefault="00000000">
      <w:pPr>
        <w:pStyle w:val="1"/>
        <w:pageBreakBefore/>
        <w:spacing w:before="280"/>
      </w:pPr>
      <w:r>
        <w:rPr>
          <w:rFonts w:ascii="Times New Roman" w:eastAsia="宋体" w:hAnsi="Times New Roman"/>
        </w:rPr>
        <w:lastRenderedPageBreak/>
        <w:t xml:space="preserve">1 </w:t>
      </w:r>
      <w:r>
        <w:rPr>
          <w:rFonts w:ascii="Times New Roman" w:eastAsia="宋体" w:hAnsi="Times New Roman"/>
        </w:rPr>
        <w:t>文档信息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93794" w14:paraId="24845CE2" w14:textId="77777777">
        <w:trPr>
          <w:jc w:val="center"/>
        </w:trPr>
        <w:tc>
          <w:tcPr>
            <w:tcW w:w="470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CFFC" w14:textId="77777777" w:rsidR="00093794" w:rsidRDefault="00000000">
            <w:pPr>
              <w:spacing w:after="0" w:line="276" w:lineRule="auto"/>
            </w:pPr>
            <w:r>
              <w:rPr>
                <w:b/>
              </w:rPr>
              <w:t>项目</w:t>
            </w:r>
          </w:p>
        </w:tc>
        <w:tc>
          <w:tcPr>
            <w:tcW w:w="4703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BACF" w14:textId="77777777" w:rsidR="00093794" w:rsidRDefault="00000000">
            <w:pPr>
              <w:spacing w:after="0" w:line="276" w:lineRule="auto"/>
            </w:pPr>
            <w:r>
              <w:rPr>
                <w:b/>
              </w:rPr>
              <w:t>内容</w:t>
            </w:r>
          </w:p>
        </w:tc>
      </w:tr>
      <w:tr w:rsidR="00093794" w14:paraId="3120FA41" w14:textId="77777777">
        <w:trPr>
          <w:jc w:val="center"/>
        </w:trPr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2119" w14:textId="77777777" w:rsidR="00093794" w:rsidRDefault="00000000">
            <w:pPr>
              <w:spacing w:after="0" w:line="276" w:lineRule="auto"/>
            </w:pPr>
            <w:r>
              <w:t>文档版本</w:t>
            </w:r>
          </w:p>
        </w:tc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6B22" w14:textId="77777777" w:rsidR="00093794" w:rsidRDefault="00000000">
            <w:pPr>
              <w:spacing w:after="0" w:line="276" w:lineRule="auto"/>
            </w:pPr>
            <w:r>
              <w:t>V2.5</w:t>
            </w:r>
          </w:p>
        </w:tc>
      </w:tr>
      <w:tr w:rsidR="00093794" w14:paraId="2444B291" w14:textId="77777777">
        <w:trPr>
          <w:jc w:val="center"/>
        </w:trPr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4FAD" w14:textId="77777777" w:rsidR="00093794" w:rsidRDefault="00000000">
            <w:pPr>
              <w:spacing w:after="0" w:line="276" w:lineRule="auto"/>
            </w:pPr>
            <w:r>
              <w:t>产品状态</w:t>
            </w:r>
          </w:p>
        </w:tc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854D" w14:textId="38A29180" w:rsidR="00093794" w:rsidRDefault="00000000">
            <w:pPr>
              <w:spacing w:after="0" w:line="276" w:lineRule="auto"/>
            </w:pPr>
            <w:r>
              <w:t xml:space="preserve">MVP </w:t>
            </w:r>
            <w:r>
              <w:t>已冻结</w:t>
            </w:r>
          </w:p>
        </w:tc>
      </w:tr>
      <w:tr w:rsidR="00093794" w14:paraId="1D45DDA8" w14:textId="77777777">
        <w:trPr>
          <w:jc w:val="center"/>
        </w:trPr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251C" w14:textId="77777777" w:rsidR="00093794" w:rsidRDefault="00000000">
            <w:pPr>
              <w:spacing w:after="0" w:line="276" w:lineRule="auto"/>
            </w:pPr>
            <w:r>
              <w:t>文档用途</w:t>
            </w:r>
          </w:p>
        </w:tc>
        <w:tc>
          <w:tcPr>
            <w:tcW w:w="4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AB78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产品需求说明</w:t>
            </w:r>
            <w:r>
              <w:rPr>
                <w:lang w:eastAsia="zh-CN"/>
              </w:rPr>
              <w:t xml:space="preserve"> / AI </w:t>
            </w:r>
            <w:r>
              <w:rPr>
                <w:lang w:eastAsia="zh-CN"/>
              </w:rPr>
              <w:t>产品经理面试作品集附件</w:t>
            </w:r>
          </w:p>
        </w:tc>
      </w:tr>
    </w:tbl>
    <w:p w14:paraId="1C553F50" w14:textId="77777777" w:rsidR="00093794" w:rsidRDefault="00000000">
      <w:pPr>
        <w:pStyle w:val="21"/>
        <w:spacing w:before="200" w:after="100"/>
      </w:pPr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版本记录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C46A3" w14:paraId="2FA35036" w14:textId="77777777">
        <w:trPr>
          <w:jc w:val="center"/>
        </w:trPr>
        <w:tc>
          <w:tcPr>
            <w:tcW w:w="313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AC45" w14:textId="3053C698" w:rsidR="009C46A3" w:rsidRDefault="009C46A3" w:rsidP="009C46A3">
            <w:pPr>
              <w:spacing w:after="0" w:line="276" w:lineRule="auto"/>
            </w:pPr>
            <w:r>
              <w:rPr>
                <w:b/>
                <w:bCs/>
              </w:rPr>
              <w:t>版本</w:t>
            </w:r>
          </w:p>
        </w:tc>
        <w:tc>
          <w:tcPr>
            <w:tcW w:w="313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7C20" w14:textId="44F50E78" w:rsidR="009C46A3" w:rsidRDefault="009C46A3" w:rsidP="009C46A3">
            <w:pPr>
              <w:spacing w:after="0" w:line="276" w:lineRule="auto"/>
            </w:pPr>
            <w:r>
              <w:rPr>
                <w:b/>
                <w:bCs/>
              </w:rPr>
              <w:t>日期</w:t>
            </w:r>
          </w:p>
        </w:tc>
        <w:tc>
          <w:tcPr>
            <w:tcW w:w="313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C624" w14:textId="0845AEAD" w:rsidR="009C46A3" w:rsidRDefault="009C46A3" w:rsidP="009C46A3">
            <w:pPr>
              <w:spacing w:after="0" w:line="276" w:lineRule="auto"/>
            </w:pPr>
            <w:r>
              <w:rPr>
                <w:b/>
                <w:bCs/>
              </w:rPr>
              <w:t>主要变化</w:t>
            </w:r>
          </w:p>
        </w:tc>
      </w:tr>
      <w:tr w:rsidR="009C46A3" w14:paraId="7F0366C1" w14:textId="77777777">
        <w:trPr>
          <w:jc w:val="center"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E848" w14:textId="75EA8160" w:rsidR="009C46A3" w:rsidRDefault="009C46A3" w:rsidP="009C46A3">
            <w:pPr>
              <w:spacing w:after="0" w:line="276" w:lineRule="auto"/>
            </w:pPr>
            <w:r>
              <w:t>V1.0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E2A1" w14:textId="75EF409A" w:rsidR="009C46A3" w:rsidRDefault="009C46A3" w:rsidP="009C46A3">
            <w:pPr>
              <w:spacing w:after="0" w:line="276" w:lineRule="auto"/>
            </w:pPr>
            <w:r>
              <w:t>2026-06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177A" w14:textId="4B873B6A" w:rsidR="009C46A3" w:rsidRDefault="009C46A3" w:rsidP="009C46A3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完成产品需求梳理与基础方案设计，确定岗位管理、简历管理、投递跟踪和面试记录等核心功能。</w:t>
            </w:r>
          </w:p>
        </w:tc>
      </w:tr>
      <w:tr w:rsidR="009C46A3" w14:paraId="7B93DABA" w14:textId="77777777">
        <w:trPr>
          <w:jc w:val="center"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E63C" w14:textId="5FF854F8" w:rsidR="009C46A3" w:rsidRDefault="009C46A3" w:rsidP="009C46A3">
            <w:pPr>
              <w:spacing w:after="0" w:line="276" w:lineRule="auto"/>
            </w:pPr>
            <w:r>
              <w:t>V1.5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69D6" w14:textId="482FC671" w:rsidR="009C46A3" w:rsidRDefault="009C46A3" w:rsidP="009C46A3">
            <w:pPr>
              <w:spacing w:after="0" w:line="276" w:lineRule="auto"/>
            </w:pPr>
            <w:r>
              <w:t>2026-07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E8A5" w14:textId="0AC63882" w:rsidR="009C46A3" w:rsidRDefault="009C46A3" w:rsidP="009C46A3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完成核心求职流程建设，支持岗位采集、岗位库管理、简历版本管理、投递状态维护和面试记录。</w:t>
            </w:r>
          </w:p>
        </w:tc>
      </w:tr>
      <w:tr w:rsidR="009C46A3" w14:paraId="41AF4DAF" w14:textId="77777777">
        <w:trPr>
          <w:jc w:val="center"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1B23" w14:textId="5127FEC1" w:rsidR="009C46A3" w:rsidRDefault="009C46A3" w:rsidP="009C46A3">
            <w:pPr>
              <w:spacing w:after="0" w:line="276" w:lineRule="auto"/>
            </w:pPr>
            <w:r>
              <w:t>V2.0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FA6F" w14:textId="6BEA73EF" w:rsidR="009C46A3" w:rsidRDefault="009C46A3" w:rsidP="009C46A3">
            <w:pPr>
              <w:spacing w:after="0" w:line="276" w:lineRule="auto"/>
            </w:pPr>
            <w:r>
              <w:t>2026-08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63BF" w14:textId="56ABFA3E" w:rsidR="009C46A3" w:rsidRDefault="009C46A3" w:rsidP="009C46A3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增加岗位分析、简历建议、面试准备、资料导入和表单辅助填写等功能，完善主要业务流程。</w:t>
            </w:r>
          </w:p>
        </w:tc>
      </w:tr>
      <w:tr w:rsidR="009C46A3" w14:paraId="297B6A08" w14:textId="77777777">
        <w:trPr>
          <w:jc w:val="center"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06DC" w14:textId="0810BD14" w:rsidR="009C46A3" w:rsidRDefault="00F84CE4" w:rsidP="009C46A3">
            <w:pPr>
              <w:spacing w:after="0" w:line="276" w:lineRule="auto"/>
            </w:pPr>
            <w:r w:rsidRPr="00F84CE4">
              <w:t>V2.5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28E5" w14:textId="3C309E9B" w:rsidR="009C46A3" w:rsidRDefault="00F84CE4" w:rsidP="009C46A3">
            <w:pPr>
              <w:spacing w:after="0" w:line="276" w:lineRule="auto"/>
              <w:rPr>
                <w:lang w:eastAsia="zh-CN"/>
              </w:rPr>
            </w:pPr>
            <w:r w:rsidRPr="00F84CE4">
              <w:rPr>
                <w:lang w:eastAsia="zh-CN"/>
              </w:rPr>
              <w:t>2026-08</w:t>
            </w:r>
          </w:p>
        </w:tc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4CE4" w:rsidRPr="00F84CE4" w14:paraId="1BA22C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0D402" w14:textId="77777777" w:rsidR="00F84CE4" w:rsidRPr="00F84CE4" w:rsidRDefault="00F84CE4" w:rsidP="00F84CE4">
                  <w:pPr>
                    <w:spacing w:after="0" w:line="276" w:lineRule="auto"/>
                    <w:rPr>
                      <w:lang w:eastAsia="zh-CN"/>
                    </w:rPr>
                  </w:pPr>
                </w:p>
              </w:tc>
            </w:tr>
          </w:tbl>
          <w:p w14:paraId="37814BC3" w14:textId="77777777" w:rsidR="00F84CE4" w:rsidRPr="00F84CE4" w:rsidRDefault="00F84CE4" w:rsidP="00F84CE4">
            <w:pPr>
              <w:spacing w:after="0" w:line="276" w:lineRule="auto"/>
              <w:rPr>
                <w:vanish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5"/>
            </w:tblGrid>
            <w:tr w:rsidR="00F84CE4" w:rsidRPr="00F84CE4" w14:paraId="35129C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44B88" w14:textId="77777777" w:rsidR="00F84CE4" w:rsidRPr="00F84CE4" w:rsidRDefault="00F84CE4" w:rsidP="00F84CE4">
                  <w:pPr>
                    <w:spacing w:after="0" w:line="276" w:lineRule="auto"/>
                    <w:rPr>
                      <w:lang w:eastAsia="zh-CN"/>
                    </w:rPr>
                  </w:pPr>
                  <w:r w:rsidRPr="00F84CE4">
                    <w:rPr>
                      <w:lang w:eastAsia="zh-CN"/>
                    </w:rPr>
                    <w:t>完成功能优化与稳定性验证，完善异常处理、隐私保护和辅助分析能力，形成当前版本。</w:t>
                  </w:r>
                </w:p>
              </w:tc>
            </w:tr>
          </w:tbl>
          <w:p w14:paraId="6A7BC682" w14:textId="77777777" w:rsidR="009C46A3" w:rsidRPr="00F84CE4" w:rsidRDefault="009C46A3" w:rsidP="009C46A3">
            <w:pPr>
              <w:spacing w:after="0" w:line="276" w:lineRule="auto"/>
              <w:rPr>
                <w:lang w:eastAsia="zh-CN"/>
              </w:rPr>
            </w:pPr>
          </w:p>
        </w:tc>
      </w:tr>
    </w:tbl>
    <w:p w14:paraId="7D440E5C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1.2 </w:t>
      </w:r>
      <w:r>
        <w:rPr>
          <w:rFonts w:ascii="Times New Roman" w:eastAsia="宋体" w:hAnsi="Times New Roman"/>
          <w:lang w:eastAsia="zh-CN"/>
        </w:rPr>
        <w:t>文档说明</w:t>
      </w:r>
    </w:p>
    <w:p w14:paraId="36E7CCD1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 xml:space="preserve">JobPilot </w:t>
      </w:r>
      <w:r>
        <w:rPr>
          <w:lang w:eastAsia="zh-CN"/>
        </w:rPr>
        <w:t>帮助个人求职者保存岗位、准备简历、跟踪投递和记录面试。用户在</w:t>
      </w:r>
      <w:r>
        <w:rPr>
          <w:lang w:eastAsia="zh-CN"/>
        </w:rPr>
        <w:t xml:space="preserve"> BOSS </w:t>
      </w:r>
      <w:r>
        <w:rPr>
          <w:lang w:eastAsia="zh-CN"/>
        </w:rPr>
        <w:t>或牛客找到岗位后，可以把后续准备工作放到同一个本地工作台里；实际投递仍由用户回到招聘平台完成。</w:t>
      </w:r>
    </w:p>
    <w:p w14:paraId="75A94F41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本文说明要解决的问题、用户操作流程和主要业务规则。智能分析为可选功能，未配置或调用失败时，岗位、简历和投递记录仍可使用。</w:t>
      </w:r>
    </w:p>
    <w:p w14:paraId="7B526EF0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2 </w:t>
      </w:r>
      <w:r>
        <w:rPr>
          <w:rFonts w:ascii="Times New Roman" w:eastAsia="宋体" w:hAnsi="Times New Roman"/>
          <w:lang w:eastAsia="zh-CN"/>
        </w:rPr>
        <w:t>需求背景</w:t>
      </w:r>
    </w:p>
    <w:p w14:paraId="2476F6FC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求职时，岗位收藏在不同招聘平台，简历存在本地文件夹，投递进度记在表格里。想针对一个岗位做准备，往往要来回找链接、翻简历，再把</w:t>
      </w:r>
      <w:r>
        <w:rPr>
          <w:lang w:eastAsia="zh-CN"/>
        </w:rPr>
        <w:t xml:space="preserve"> JD </w:t>
      </w:r>
      <w:r>
        <w:rPr>
          <w:lang w:eastAsia="zh-CN"/>
        </w:rPr>
        <w:t>复制到聊天工具中。面试结束后，如果没有及时记录，下一次准备时又得重新整理。</w:t>
      </w:r>
    </w:p>
    <w:p w14:paraId="02EDD686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 xml:space="preserve">JobPilot </w:t>
      </w:r>
      <w:r>
        <w:rPr>
          <w:lang w:eastAsia="zh-CN"/>
        </w:rPr>
        <w:t>从这段重复整理的过程入手：保存岗位时留下完整描述，准备时选定简历版本，投递后记录进度，面试后保存问题和复盘。招聘平台继续负责岗位信息和投递，</w:t>
      </w:r>
      <w:r>
        <w:rPr>
          <w:lang w:eastAsia="zh-CN"/>
        </w:rPr>
        <w:t xml:space="preserve">JobPilot </w:t>
      </w:r>
      <w:r>
        <w:rPr>
          <w:lang w:eastAsia="zh-CN"/>
        </w:rPr>
        <w:t>负责用户自己的准备与记录。</w:t>
      </w:r>
    </w:p>
    <w:p w14:paraId="794B9643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2.1 </w:t>
      </w:r>
      <w:r>
        <w:rPr>
          <w:rFonts w:ascii="Times New Roman" w:eastAsia="宋体" w:hAnsi="Times New Roman"/>
          <w:lang w:eastAsia="zh-CN"/>
        </w:rPr>
        <w:t>主要用户</w:t>
      </w:r>
    </w:p>
    <w:p w14:paraId="63D08266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优先面向正在找实习或参加校招、需要同时跟进多个岗位的个人求职者。对他们来说，最直接的问题是分不清投递进度、找不到当时用的简历，以及每次面试都要重新准备。</w:t>
      </w:r>
    </w:p>
    <w:p w14:paraId="51276FC6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互联网及智能产品岗位是当前重点场景，因为这类岗位常要求结合项目经历说明能力。不过，匹配分析和面试问题仍应跟随具体岗位，不给所有岗位套同一套智能分析问题。</w:t>
      </w:r>
    </w:p>
    <w:p w14:paraId="70F7EE45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2.2 </w:t>
      </w:r>
      <w:r>
        <w:rPr>
          <w:rFonts w:ascii="Times New Roman" w:eastAsia="宋体" w:hAnsi="Times New Roman"/>
          <w:lang w:eastAsia="zh-CN"/>
        </w:rPr>
        <w:t>需求依据与待验证问题</w:t>
      </w:r>
    </w:p>
    <w:p w14:paraId="727CCA1E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现有需求来自求职场景拆解、项目自用和已有功能验证，尚无足够的用户研究证明这些问题对多数求职者同样重要。因此，</w:t>
      </w:r>
      <w:r>
        <w:rPr>
          <w:lang w:eastAsia="zh-CN"/>
        </w:rPr>
        <w:t>“</w:t>
      </w:r>
      <w:r>
        <w:rPr>
          <w:lang w:eastAsia="zh-CN"/>
        </w:rPr>
        <w:t>减少整理时间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提高准备效率</w:t>
      </w:r>
      <w:r>
        <w:rPr>
          <w:lang w:eastAsia="zh-CN"/>
        </w:rPr>
        <w:t>”</w:t>
      </w:r>
      <w:r>
        <w:rPr>
          <w:lang w:eastAsia="zh-CN"/>
        </w:rPr>
        <w:t>是产品目标，暂不写成已经实现的效果。</w:t>
      </w:r>
    </w:p>
    <w:p w14:paraId="3862E73F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后续需要观察用户能否独立完成安装、是否愿意持续更新投递记录，以及</w:t>
      </w:r>
      <w:r>
        <w:rPr>
          <w:lang w:eastAsia="zh-CN"/>
        </w:rPr>
        <w:t xml:space="preserve"> </w:t>
      </w:r>
      <w:r>
        <w:rPr>
          <w:lang w:eastAsia="zh-CN"/>
        </w:rPr>
        <w:t>智能分析建议是否真的帮助他们修改简历或准备面试。尤其是本地服务和插件的安装成本，可能影响首次使用。</w:t>
      </w:r>
    </w:p>
    <w:p w14:paraId="454E2996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 </w:t>
      </w:r>
      <w:r>
        <w:rPr>
          <w:rFonts w:ascii="Times New Roman" w:eastAsia="宋体" w:hAnsi="Times New Roman"/>
          <w:lang w:eastAsia="zh-CN"/>
        </w:rPr>
        <w:t>产品范围</w:t>
      </w:r>
    </w:p>
    <w:p w14:paraId="629E4731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当前版本先保证一条流程可以走通：保存岗位，选择简历，记录投递和面试。简历导入、自动填表用于减少重复输入；智能分析帮助理解岗位和准备材料，但不代替用户作决定。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06"/>
        <w:gridCol w:w="6840"/>
      </w:tblGrid>
      <w:tr w:rsidR="00093794" w14:paraId="7F43B7EB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0B9F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要解决的事</w:t>
            </w:r>
          </w:p>
        </w:tc>
        <w:tc>
          <w:tcPr>
            <w:tcW w:w="691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D763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对应功能</w:t>
            </w:r>
          </w:p>
        </w:tc>
      </w:tr>
      <w:tr w:rsidR="00093794" w14:paraId="59A1EE4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B319" w14:textId="77777777" w:rsidR="00093794" w:rsidRDefault="00000000">
            <w:pPr>
              <w:spacing w:after="0" w:line="276" w:lineRule="auto"/>
            </w:pPr>
            <w:r>
              <w:t>岗位收藏分散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A252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 xml:space="preserve"> BOSS</w:t>
            </w:r>
            <w:r>
              <w:rPr>
                <w:lang w:eastAsia="zh-CN"/>
              </w:rPr>
              <w:t>、牛客保存当前岗位，在岗位库统一查看和筛选。</w:t>
            </w:r>
          </w:p>
        </w:tc>
      </w:tr>
      <w:tr w:rsidR="00093794" w14:paraId="1813BE2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95AC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不知道岗位重点和简历缺口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C1B2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整理岗位要求，并结合选定简历给出有依据的分析。</w:t>
            </w:r>
          </w:p>
        </w:tc>
      </w:tr>
      <w:tr w:rsidR="00093794" w14:paraId="0BBEBD4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AF7F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投递后忘记进度和使用的简历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6B3D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手动维护投递状态，关联简历版本和面试记录。</w:t>
            </w:r>
          </w:p>
        </w:tc>
      </w:tr>
      <w:tr w:rsidR="00093794" w14:paraId="617706D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3161" w14:textId="77777777" w:rsidR="00093794" w:rsidRDefault="00000000">
            <w:pPr>
              <w:spacing w:after="0" w:line="276" w:lineRule="auto"/>
            </w:pPr>
            <w:r>
              <w:t>反复录入相同资料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1A20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导入文字型简历，在确认后填写招聘表单。</w:t>
            </w:r>
          </w:p>
        </w:tc>
      </w:tr>
      <w:tr w:rsidR="00093794" w14:paraId="56BD1BE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DE9D" w14:textId="77777777" w:rsidR="00093794" w:rsidRDefault="00000000">
            <w:pPr>
              <w:spacing w:after="0" w:line="276" w:lineRule="auto"/>
            </w:pPr>
            <w:r>
              <w:t>面试经验没有留下来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0094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记录问题、自评和结果，按实际记录查看复盘统计。</w:t>
            </w:r>
          </w:p>
        </w:tc>
      </w:tr>
    </w:tbl>
    <w:p w14:paraId="2FE49416" w14:textId="77777777" w:rsidR="00093794" w:rsidRDefault="00093794">
      <w:pPr>
        <w:spacing w:after="120" w:line="324" w:lineRule="auto"/>
        <w:rPr>
          <w:lang w:eastAsia="zh-CN"/>
        </w:rPr>
      </w:pPr>
    </w:p>
    <w:p w14:paraId="6F11CCAE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本期不做全网搜岗、后台爬虫、自动投递、自动联系</w:t>
      </w:r>
      <w:r>
        <w:rPr>
          <w:lang w:eastAsia="zh-CN"/>
        </w:rPr>
        <w:t xml:space="preserve"> HR </w:t>
      </w:r>
      <w:r>
        <w:rPr>
          <w:lang w:eastAsia="zh-CN"/>
        </w:rPr>
        <w:t>或自动提交表单，也不预测</w:t>
      </w:r>
      <w:r>
        <w:rPr>
          <w:lang w:eastAsia="zh-CN"/>
        </w:rPr>
        <w:t xml:space="preserve"> Offer </w:t>
      </w:r>
      <w:r>
        <w:rPr>
          <w:lang w:eastAsia="zh-CN"/>
        </w:rPr>
        <w:t>概率。账号体系、云同步、多人协作和扫描件文字识别暂不纳入范围。</w:t>
      </w:r>
    </w:p>
    <w:p w14:paraId="18E6345C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lastRenderedPageBreak/>
        <w:t>选择本地保存，是为了让核心功能不依赖账号和远程服务，也让用户掌握自己的资料。代价是需要在电脑上启动服务，目前也不支持跨设备同步。</w:t>
      </w:r>
    </w:p>
    <w:p w14:paraId="52737EB8" w14:textId="77777777" w:rsidR="00093794" w:rsidRDefault="00000000">
      <w:pPr>
        <w:pStyle w:val="21"/>
        <w:spacing w:before="200" w:after="100"/>
      </w:pPr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几个容易混淆的名称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75"/>
        <w:gridCol w:w="7671"/>
      </w:tblGrid>
      <w:tr w:rsidR="00093794" w14:paraId="5C5880CB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35C2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名称</w:t>
            </w:r>
          </w:p>
        </w:tc>
        <w:tc>
          <w:tcPr>
            <w:tcW w:w="776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0FF1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含义</w:t>
            </w:r>
          </w:p>
        </w:tc>
      </w:tr>
      <w:tr w:rsidR="00093794" w14:paraId="4E1FEFF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C97B" w14:textId="77777777" w:rsidR="00093794" w:rsidRDefault="00000000">
            <w:pPr>
              <w:spacing w:after="0" w:line="276" w:lineRule="auto"/>
            </w:pPr>
            <w:r>
              <w:t>岗位快照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5671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保存时的一份岗位信息。原网页失效后，仍可查看这份本地记录。</w:t>
            </w:r>
          </w:p>
        </w:tc>
      </w:tr>
      <w:tr w:rsidR="00093794" w14:paraId="4EE3A00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9213" w14:textId="77777777" w:rsidR="00093794" w:rsidRDefault="00000000">
            <w:pPr>
              <w:spacing w:after="0" w:line="276" w:lineRule="auto"/>
            </w:pPr>
            <w:r>
              <w:t>JD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B759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招聘页面中的岗位描述，包括职责、要求和加分条件。</w:t>
            </w:r>
          </w:p>
        </w:tc>
      </w:tr>
      <w:tr w:rsidR="00093794" w14:paraId="7833453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3BEE" w14:textId="77777777" w:rsidR="00093794" w:rsidRDefault="00000000">
            <w:pPr>
              <w:spacing w:after="0" w:line="276" w:lineRule="auto"/>
            </w:pPr>
            <w:r>
              <w:t>简历版本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CCB6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针对不同求职方向保存的独立简历，如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产品经理版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093794" w14:paraId="35F0684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67A3" w14:textId="77777777" w:rsidR="00093794" w:rsidRDefault="00000000">
            <w:pPr>
              <w:spacing w:after="0" w:line="276" w:lineRule="auto"/>
            </w:pPr>
            <w:r>
              <w:t>求职资料库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CBD3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用于填表的姓名、教育、经历、链接等资料，与简历版本分开维护。</w:t>
            </w:r>
          </w:p>
        </w:tc>
      </w:tr>
      <w:tr w:rsidR="00093794" w14:paraId="73AF88D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FA67" w14:textId="77777777" w:rsidR="00093794" w:rsidRDefault="00000000">
            <w:pPr>
              <w:spacing w:after="0" w:line="276" w:lineRule="auto"/>
            </w:pPr>
            <w:r>
              <w:t>智能求职助手（</w:t>
            </w:r>
            <w:r>
              <w:t>Copilot</w:t>
            </w:r>
            <w:r>
              <w:t>）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2B5E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岗位详情中的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助手，提供匹配分析、简历建议和面试准备。</w:t>
            </w:r>
          </w:p>
        </w:tc>
      </w:tr>
      <w:tr w:rsidR="00093794" w14:paraId="6865FDE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9C30" w14:textId="77777777" w:rsidR="00093794" w:rsidRDefault="00000000">
            <w:pPr>
              <w:spacing w:after="0" w:line="276" w:lineRule="auto"/>
            </w:pPr>
            <w:r>
              <w:t>证据引用</w:t>
            </w:r>
          </w:p>
        </w:tc>
        <w:tc>
          <w:tcPr>
            <w:tcW w:w="7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AF7D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结论所依据的岗位、简历或面试原文，用户可以对照检查。</w:t>
            </w:r>
          </w:p>
        </w:tc>
      </w:tr>
    </w:tbl>
    <w:p w14:paraId="2BCAD9FE" w14:textId="77777777" w:rsidR="00093794" w:rsidRDefault="00093794">
      <w:pPr>
        <w:spacing w:after="120" w:line="324" w:lineRule="auto"/>
        <w:rPr>
          <w:lang w:eastAsia="zh-CN"/>
        </w:rPr>
      </w:pPr>
    </w:p>
    <w:p w14:paraId="2019B2E7" w14:textId="77777777" w:rsidR="00093794" w:rsidRDefault="00000000">
      <w:pPr>
        <w:pStyle w:val="1"/>
        <w:spacing w:before="280"/>
      </w:pPr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用户操作流程</w:t>
      </w:r>
    </w:p>
    <w:p w14:paraId="14F1024A" w14:textId="77777777" w:rsidR="00093794" w:rsidRDefault="00000000">
      <w:pPr>
        <w:keepNext/>
        <w:spacing w:after="120" w:line="324" w:lineRule="auto"/>
      </w:pPr>
      <w:r>
        <w:rPr>
          <w:noProof/>
        </w:rPr>
        <w:drawing>
          <wp:inline distT="0" distB="0" distL="0" distR="0" wp14:anchorId="05B87F28" wp14:editId="4FE60FF7">
            <wp:extent cx="5831839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pilot_prd_v2_business_flow.png"/>
                    <pic:cNvPicPr/>
                  </pic:nvPicPr>
                  <pic:blipFill rotWithShape="1">
                    <a:blip r:embed="rId8"/>
                    <a:srcRect t="19077" b="11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201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19776" w14:textId="77777777" w:rsidR="00093794" w:rsidRDefault="00000000">
      <w:pPr>
        <w:pStyle w:val="af7"/>
        <w:keepNext/>
        <w:spacing w:before="60" w:after="16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1 </w:t>
      </w:r>
      <w:r>
        <w:rPr>
          <w:sz w:val="18"/>
          <w:lang w:eastAsia="zh-CN"/>
        </w:rPr>
        <w:t>从保存岗位到面试复盘的主要流程</w:t>
      </w:r>
    </w:p>
    <w:p w14:paraId="5B4C8E1D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用户在招聘页面点击插件，先检查识别出的岗位信息，再确认保存。回到工作台后，可以直接阅读</w:t>
      </w:r>
      <w:r>
        <w:rPr>
          <w:lang w:eastAsia="zh-CN"/>
        </w:rPr>
        <w:t xml:space="preserve"> JD</w:t>
      </w:r>
      <w:r>
        <w:rPr>
          <w:lang w:eastAsia="zh-CN"/>
        </w:rPr>
        <w:t>，也可以使用智能分析整理岗位要求。需要匹配分析或简历建议时，再选择具体的简历版本并确认发送。</w:t>
      </w:r>
    </w:p>
    <w:p w14:paraId="22F4DF4E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真正投递时，用户回到招聘平台操作，完成后手动标记</w:t>
      </w:r>
      <w:r>
        <w:rPr>
          <w:lang w:eastAsia="zh-CN"/>
        </w:rPr>
        <w:t>“</w:t>
      </w:r>
      <w:r>
        <w:rPr>
          <w:lang w:eastAsia="zh-CN"/>
        </w:rPr>
        <w:t>已投递</w:t>
      </w:r>
      <w:r>
        <w:rPr>
          <w:lang w:eastAsia="zh-CN"/>
        </w:rPr>
        <w:t>”</w:t>
      </w:r>
      <w:r>
        <w:rPr>
          <w:lang w:eastAsia="zh-CN"/>
        </w:rPr>
        <w:t>。后续的面试、</w:t>
      </w:r>
      <w:r>
        <w:rPr>
          <w:lang w:eastAsia="zh-CN"/>
        </w:rPr>
        <w:t>Offer</w:t>
      </w:r>
      <w:r>
        <w:rPr>
          <w:lang w:eastAsia="zh-CN"/>
        </w:rPr>
        <w:t>、淘汰或主动放弃，也由用户更新。系统不把打开招聘链接当成已经投递。</w:t>
      </w:r>
    </w:p>
    <w:p w14:paraId="272774FA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面试结束后，用户可以记录问题、回答感受和结果。复盘页只汇总这些实际记录，帮助用户查看哪些问题需要继续准备。</w:t>
      </w:r>
    </w:p>
    <w:p w14:paraId="2FBF52CB" w14:textId="77777777" w:rsidR="00093794" w:rsidRDefault="00000000">
      <w:pPr>
        <w:pStyle w:val="21"/>
        <w:spacing w:before="200" w:after="100"/>
      </w:pPr>
      <w:r>
        <w:rPr>
          <w:rFonts w:ascii="Times New Roman" w:eastAsia="宋体" w:hAnsi="Times New Roman"/>
        </w:rPr>
        <w:lastRenderedPageBreak/>
        <w:t xml:space="preserve">4.1 </w:t>
      </w:r>
      <w:r>
        <w:rPr>
          <w:rFonts w:ascii="Times New Roman" w:eastAsia="宋体" w:hAnsi="Times New Roman"/>
        </w:rPr>
        <w:t>页面安排</w:t>
      </w:r>
    </w:p>
    <w:p w14:paraId="59D80385" w14:textId="77777777" w:rsidR="00093794" w:rsidRDefault="00000000">
      <w:pPr>
        <w:keepNext/>
        <w:spacing w:after="120" w:line="324" w:lineRule="auto"/>
      </w:pPr>
      <w:r>
        <w:rPr>
          <w:noProof/>
        </w:rPr>
        <w:drawing>
          <wp:inline distT="0" distB="0" distL="0" distR="0" wp14:anchorId="2A169418" wp14:editId="3F3C16F0">
            <wp:extent cx="5832000" cy="39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pilot_prd_v2_ui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F3FC" w14:textId="77777777" w:rsidR="00093794" w:rsidRDefault="00000000">
      <w:pPr>
        <w:pStyle w:val="af7"/>
        <w:keepNext/>
        <w:spacing w:before="60" w:after="16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 </w:t>
      </w:r>
      <w:r>
        <w:rPr>
          <w:sz w:val="18"/>
          <w:lang w:eastAsia="zh-CN"/>
        </w:rPr>
        <w:t>主要页面与功能入口</w:t>
      </w:r>
    </w:p>
    <w:p w14:paraId="189BEF41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岗位详情是准备工作的主要入口，放置岗位原文、智能分析、投递进度和面试记录。</w:t>
      </w:r>
      <w:r>
        <w:rPr>
          <w:lang w:eastAsia="zh-CN"/>
        </w:rPr>
        <w:t>“</w:t>
      </w:r>
      <w:r>
        <w:rPr>
          <w:lang w:eastAsia="zh-CN"/>
        </w:rPr>
        <w:t>简历版本</w:t>
      </w:r>
      <w:r>
        <w:rPr>
          <w:lang w:eastAsia="zh-CN"/>
        </w:rPr>
        <w:t>”</w:t>
      </w:r>
      <w:r>
        <w:rPr>
          <w:lang w:eastAsia="zh-CN"/>
        </w:rPr>
        <w:t>负责维护不同简历，</w:t>
      </w:r>
      <w:r>
        <w:rPr>
          <w:lang w:eastAsia="zh-CN"/>
        </w:rPr>
        <w:t>“</w:t>
      </w:r>
      <w:r>
        <w:rPr>
          <w:lang w:eastAsia="zh-CN"/>
        </w:rPr>
        <w:t>求职资料</w:t>
      </w:r>
      <w:r>
        <w:rPr>
          <w:lang w:eastAsia="zh-CN"/>
        </w:rPr>
        <w:t>”</w:t>
      </w:r>
      <w:r>
        <w:rPr>
          <w:lang w:eastAsia="zh-CN"/>
        </w:rPr>
        <w:t>负责重复填表的信息，</w:t>
      </w:r>
      <w:r>
        <w:rPr>
          <w:lang w:eastAsia="zh-CN"/>
        </w:rPr>
        <w:t>“</w:t>
      </w:r>
      <w:r>
        <w:rPr>
          <w:lang w:eastAsia="zh-CN"/>
        </w:rPr>
        <w:t>求职复盘</w:t>
      </w:r>
      <w:r>
        <w:rPr>
          <w:lang w:eastAsia="zh-CN"/>
        </w:rPr>
        <w:t>”</w:t>
      </w:r>
      <w:r>
        <w:rPr>
          <w:lang w:eastAsia="zh-CN"/>
        </w:rPr>
        <w:t>用于查看已有记录。</w:t>
      </w:r>
    </w:p>
    <w:p w14:paraId="313648E3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匹配分析只保留一个前端入口。旧版证据映射页面不再展示，避免用户面对两套相似结果；已有历史数据和兼容接口保留。</w:t>
      </w:r>
    </w:p>
    <w:p w14:paraId="0A96EFC1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 </w:t>
      </w:r>
      <w:r>
        <w:rPr>
          <w:rFonts w:ascii="Times New Roman" w:eastAsia="宋体" w:hAnsi="Times New Roman"/>
          <w:lang w:eastAsia="zh-CN"/>
        </w:rPr>
        <w:t>功能需求</w:t>
      </w:r>
    </w:p>
    <w:p w14:paraId="5B7876EF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5.1 </w:t>
      </w:r>
      <w:r>
        <w:rPr>
          <w:rFonts w:ascii="Times New Roman" w:eastAsia="宋体" w:hAnsi="Times New Roman"/>
          <w:lang w:eastAsia="zh-CN"/>
        </w:rPr>
        <w:t>岗位采集与岗位库</w:t>
      </w:r>
    </w:p>
    <w:p w14:paraId="37779507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在支持的</w:t>
      </w:r>
      <w:r>
        <w:rPr>
          <w:lang w:eastAsia="zh-CN"/>
        </w:rPr>
        <w:t xml:space="preserve"> BOSS </w:t>
      </w:r>
      <w:r>
        <w:rPr>
          <w:lang w:eastAsia="zh-CN"/>
        </w:rPr>
        <w:t>或牛客岗位详情页，用户点击插件的</w:t>
      </w:r>
      <w:r>
        <w:rPr>
          <w:lang w:eastAsia="zh-CN"/>
        </w:rPr>
        <w:t>“</w:t>
      </w:r>
      <w:r>
        <w:rPr>
          <w:lang w:eastAsia="zh-CN"/>
        </w:rPr>
        <w:t>读取当前岗位</w:t>
      </w:r>
      <w:r>
        <w:rPr>
          <w:lang w:eastAsia="zh-CN"/>
        </w:rPr>
        <w:t>”</w:t>
      </w:r>
      <w:r>
        <w:rPr>
          <w:lang w:eastAsia="zh-CN"/>
        </w:rPr>
        <w:t>。插件读取当前页面可见内容，展示岗位名、公司、地点、薪资、</w:t>
      </w:r>
      <w:r>
        <w:rPr>
          <w:lang w:eastAsia="zh-CN"/>
        </w:rPr>
        <w:t xml:space="preserve">JD </w:t>
      </w:r>
      <w:r>
        <w:rPr>
          <w:lang w:eastAsia="zh-CN"/>
        </w:rPr>
        <w:t>和来源链接，用户检查后保存到本地。</w:t>
      </w:r>
    </w:p>
    <w:p w14:paraId="019CFE18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岗位库展示已保存记录，支持按关键词和投递状态查找。进入详情后，可以查看原文、修改岗位信息或打开来源网页。原网页失效不影响本地快照。</w:t>
      </w:r>
    </w:p>
    <w:p w14:paraId="7ECC9C4E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业务规则：</w:t>
      </w:r>
      <w:r>
        <w:rPr>
          <w:lang w:eastAsia="zh-CN"/>
        </w:rPr>
        <w:t>插件不在后台扫描，不调用招聘网站隐藏接口，不绕过验证码，也不批量抓取。删除有关联投递或面试记录的岗位前，应提示影响范围。</w:t>
      </w:r>
    </w:p>
    <w:p w14:paraId="0A956862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lastRenderedPageBreak/>
        <w:t>异常处理：</w:t>
      </w:r>
      <w:r>
        <w:rPr>
          <w:lang w:eastAsia="zh-CN"/>
        </w:rPr>
        <w:t>页面无法识别时说明原因，不把页面推荐的其他岗位当成当前岗位。服务未启动时提示启动工作台，保存失败不得留下不完整记录。</w:t>
      </w:r>
    </w:p>
    <w:p w14:paraId="20D222FD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验收重点：</w:t>
      </w:r>
      <w:r>
        <w:rPr>
          <w:lang w:eastAsia="zh-CN"/>
        </w:rPr>
        <w:t>两站岗位均可保存，刷新后记录仍在；保存内容对应当前岗位；打开来源链接不会修改投递状态。</w:t>
      </w:r>
    </w:p>
    <w:p w14:paraId="3894FDE8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5.2 </w:t>
      </w:r>
      <w:r>
        <w:rPr>
          <w:rFonts w:ascii="Times New Roman" w:eastAsia="宋体" w:hAnsi="Times New Roman"/>
          <w:lang w:eastAsia="zh-CN"/>
        </w:rPr>
        <w:t>岗位理解</w:t>
      </w:r>
    </w:p>
    <w:p w14:paraId="46DD7763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用户在岗位详情主动运行分析后，系统将</w:t>
      </w:r>
      <w:r>
        <w:rPr>
          <w:lang w:eastAsia="zh-CN"/>
        </w:rPr>
        <w:t xml:space="preserve"> JD </w:t>
      </w:r>
      <w:r>
        <w:rPr>
          <w:lang w:eastAsia="zh-CN"/>
        </w:rPr>
        <w:t>整理为岗位摘要、主要职责、硬性要求、加分项和关键词，方便快速阅读。没有运行分析时，仍可以直接查看原文。</w:t>
      </w:r>
    </w:p>
    <w:p w14:paraId="3939DD18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业务规则：</w:t>
      </w:r>
      <w:r>
        <w:rPr>
          <w:lang w:eastAsia="zh-CN"/>
        </w:rPr>
        <w:t>不得把原文没有提到的内容补成岗位要求。分析结果单独保存，不能覆盖岗位原文，并明确标注由智能分析生成。</w:t>
      </w:r>
    </w:p>
    <w:p w14:paraId="7BE3AA2C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异常处理：</w:t>
      </w:r>
      <w:r>
        <w:rPr>
          <w:lang w:eastAsia="zh-CN"/>
        </w:rPr>
        <w:t>智能分析服务未配置、超时或返回内容无法使用时，给出提示并允许重试；已有有效结果保留。</w:t>
      </w:r>
    </w:p>
    <w:p w14:paraId="68044C9F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验收重点：</w:t>
      </w:r>
      <w:r>
        <w:rPr>
          <w:lang w:eastAsia="zh-CN"/>
        </w:rPr>
        <w:t>结果覆盖岗位主要要求，能与原文核对；调用失败时岗位页面仍可正常使用。</w:t>
      </w:r>
    </w:p>
    <w:p w14:paraId="07FC6CAC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5.3 </w:t>
      </w:r>
      <w:r>
        <w:rPr>
          <w:rFonts w:ascii="Times New Roman" w:eastAsia="宋体" w:hAnsi="Times New Roman"/>
          <w:lang w:eastAsia="zh-CN"/>
        </w:rPr>
        <w:t>简历版本与求职资料</w:t>
      </w:r>
    </w:p>
    <w:p w14:paraId="79E1AE17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用户可以新建、复制和编辑简历版本，针对不同方向分别保存。复制后产生独立版本，修改其中一份不会覆盖另一份。用于填表的求职资料单独维护，不随简历编辑自动变化。</w:t>
      </w:r>
    </w:p>
    <w:p w14:paraId="61E09D9E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用户选择本地</w:t>
      </w:r>
      <w:r>
        <w:rPr>
          <w:lang w:eastAsia="zh-CN"/>
        </w:rPr>
        <w:t xml:space="preserve"> PDF </w:t>
      </w:r>
      <w:r>
        <w:rPr>
          <w:lang w:eastAsia="zh-CN"/>
        </w:rPr>
        <w:t>或</w:t>
      </w:r>
      <w:r>
        <w:rPr>
          <w:lang w:eastAsia="zh-CN"/>
        </w:rPr>
        <w:t xml:space="preserve"> Word </w:t>
      </w:r>
      <w:r>
        <w:rPr>
          <w:lang w:eastAsia="zh-CN"/>
        </w:rPr>
        <w:t>简历后，系统先解析并展示可编辑预览。用户检查内容，确认后再创建简历版本，或将选定内容合并到求职资料中。原始简历文件不上传给第三方。</w:t>
      </w:r>
    </w:p>
    <w:p w14:paraId="010B9A95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业务规则：</w:t>
      </w:r>
      <w:r>
        <w:rPr>
          <w:lang w:eastAsia="zh-CN"/>
        </w:rPr>
        <w:t>取消预览不写入数据，合并资料不能静默覆盖。空简历不能参与分析；修改简历或岗位后，相关旧分析应提示已过期，历史结果不自动删除。删除已被投递记录引用的简历前，应提示关联关系。</w:t>
      </w:r>
    </w:p>
    <w:p w14:paraId="3535F3FC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异常处理：</w:t>
      </w:r>
      <w:r>
        <w:rPr>
          <w:lang w:eastAsia="zh-CN"/>
        </w:rPr>
        <w:t>当前只支持文字型</w:t>
      </w:r>
      <w:r>
        <w:rPr>
          <w:lang w:eastAsia="zh-CN"/>
        </w:rPr>
        <w:t xml:space="preserve"> PDF </w:t>
      </w:r>
      <w:r>
        <w:rPr>
          <w:lang w:eastAsia="zh-CN"/>
        </w:rPr>
        <w:t>和</w:t>
      </w:r>
      <w:r>
        <w:rPr>
          <w:lang w:eastAsia="zh-CN"/>
        </w:rPr>
        <w:t xml:space="preserve"> DOCX</w:t>
      </w:r>
      <w:r>
        <w:rPr>
          <w:lang w:eastAsia="zh-CN"/>
        </w:rPr>
        <w:t>，扫描件不做文字识别。文件类型不支持或无法解析时，说明原因，不生成空简历。日期结束早于开始时，应提示用户检查。</w:t>
      </w:r>
    </w:p>
    <w:p w14:paraId="71DDEAAE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验收重点：</w:t>
      </w:r>
      <w:r>
        <w:rPr>
          <w:lang w:eastAsia="zh-CN"/>
        </w:rPr>
        <w:t>导入内容可检查和编辑，取消不产生新记录；多版本互不覆盖，重启后数据仍在。</w:t>
      </w:r>
    </w:p>
    <w:p w14:paraId="6980FC46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5.4 </w:t>
      </w:r>
      <w:r>
        <w:rPr>
          <w:rFonts w:ascii="Times New Roman" w:eastAsia="宋体" w:hAnsi="Times New Roman"/>
          <w:lang w:eastAsia="zh-CN"/>
        </w:rPr>
        <w:t>投递记录与面试复盘</w:t>
      </w:r>
    </w:p>
    <w:p w14:paraId="145AF09C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用户确认已完成投递后，记录投递状态、时间和所用简历版本。后续可以更新为面试、</w:t>
      </w:r>
      <w:r>
        <w:rPr>
          <w:lang w:eastAsia="zh-CN"/>
        </w:rPr>
        <w:t>Offer</w:t>
      </w:r>
      <w:r>
        <w:rPr>
          <w:lang w:eastAsia="zh-CN"/>
        </w:rPr>
        <w:t>、淘汰或主动放弃。状态改动由用户确认，不通过浏览行为、邮件或聊天记录自动推断。</w:t>
      </w:r>
    </w:p>
    <w:p w14:paraId="7FCD48B7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每轮面试可以记录问题、类别和回答自评。自评分为</w:t>
      </w:r>
      <w:r>
        <w:rPr>
          <w:lang w:eastAsia="zh-CN"/>
        </w:rPr>
        <w:t>“</w:t>
      </w:r>
      <w:r>
        <w:rPr>
          <w:lang w:eastAsia="zh-CN"/>
        </w:rPr>
        <w:t>较好、一般、待改进</w:t>
      </w:r>
      <w:r>
        <w:rPr>
          <w:lang w:eastAsia="zh-CN"/>
        </w:rPr>
        <w:t>”</w:t>
      </w:r>
      <w:r>
        <w:rPr>
          <w:lang w:eastAsia="zh-CN"/>
        </w:rPr>
        <w:t>，用于后续整理；它表示用户自己的感受，不等于招聘方评价。真实面试记录与</w:t>
      </w:r>
      <w:r>
        <w:rPr>
          <w:lang w:eastAsia="zh-CN"/>
        </w:rPr>
        <w:t xml:space="preserve"> </w:t>
      </w:r>
      <w:r>
        <w:rPr>
          <w:lang w:eastAsia="zh-CN"/>
        </w:rPr>
        <w:t>智能生成的准备问题分开保存。</w:t>
      </w:r>
    </w:p>
    <w:p w14:paraId="016B8F98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业务规则：</w:t>
      </w:r>
      <w:r>
        <w:rPr>
          <w:lang w:eastAsia="zh-CN"/>
        </w:rPr>
        <w:t>取消一轮面试不自动改变投递状态。状态回退需保留更新时间。修改一个岗位的面试记录，不能影响其他岗位。</w:t>
      </w:r>
    </w:p>
    <w:p w14:paraId="1670581E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异常处理：</w:t>
      </w:r>
      <w:r>
        <w:rPr>
          <w:lang w:eastAsia="zh-CN"/>
        </w:rPr>
        <w:t>没有记录时显示空态或零，不生成缺乏依据的趋势判断。</w:t>
      </w:r>
    </w:p>
    <w:p w14:paraId="6EF13C95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lastRenderedPageBreak/>
        <w:t>验收重点：</w:t>
      </w:r>
      <w:r>
        <w:rPr>
          <w:lang w:eastAsia="zh-CN"/>
        </w:rPr>
        <w:t>投递和面试记录能持久保存；复盘中的数字能对应到具体记录，删除底层记录后统计相应更新。</w:t>
      </w:r>
    </w:p>
    <w:p w14:paraId="37AE029F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5.5 </w:t>
      </w:r>
      <w:r>
        <w:rPr>
          <w:rFonts w:ascii="Times New Roman" w:eastAsia="宋体" w:hAnsi="Times New Roman"/>
          <w:lang w:eastAsia="zh-CN"/>
        </w:rPr>
        <w:t>安全自动填表</w:t>
      </w:r>
    </w:p>
    <w:p w14:paraId="29A771F1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用户在招聘表单中点击</w:t>
      </w:r>
      <w:r>
        <w:rPr>
          <w:lang w:eastAsia="zh-CN"/>
        </w:rPr>
        <w:t>“</w:t>
      </w:r>
      <w:r>
        <w:rPr>
          <w:lang w:eastAsia="zh-CN"/>
        </w:rPr>
        <w:t>扫描当前表单</w:t>
      </w:r>
      <w:r>
        <w:rPr>
          <w:lang w:eastAsia="zh-CN"/>
        </w:rPr>
        <w:t>”</w:t>
      </w:r>
      <w:r>
        <w:rPr>
          <w:lang w:eastAsia="zh-CN"/>
        </w:rPr>
        <w:t>，插件识别可见字段，再从求职资料库中寻找对应内容。预览要让用户看清准备填什么、哪些字段会跳过；用户确认后才写入网页。</w:t>
      </w:r>
    </w:p>
    <w:p w14:paraId="17CAFEC6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不能确定含义的字段直接跳过，敏感字段默认跳过或单独确认。填写结束后，用户仍需自己检查，并手动点击提交或继续。</w:t>
      </w:r>
    </w:p>
    <w:p w14:paraId="619CABB3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方案取舍：</w:t>
      </w:r>
      <w:r>
        <w:rPr>
          <w:lang w:eastAsia="zh-CN"/>
        </w:rPr>
        <w:t>优先避免误填，不以填入字段数量作为唯一目标。只填一个确认无误的字段，也比自动猜测其他字段更合适。字段对应关系优先使用明确规则，不要求调用智能分析服务。</w:t>
      </w:r>
    </w:p>
    <w:p w14:paraId="5273CD97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异常处理：</w:t>
      </w:r>
      <w:r>
        <w:rPr>
          <w:lang w:eastAsia="zh-CN"/>
        </w:rPr>
        <w:t>动态表单发生变化后允许重新扫描。插件不访问网页框架的私有内部数据，不申请永久访问所有网站的权限。</w:t>
      </w:r>
    </w:p>
    <w:p w14:paraId="3FA2F259" w14:textId="77777777" w:rsidR="00093794" w:rsidRDefault="00000000">
      <w:pPr>
        <w:spacing w:after="120" w:line="324" w:lineRule="auto"/>
        <w:rPr>
          <w:lang w:eastAsia="zh-CN"/>
        </w:rPr>
      </w:pPr>
      <w:r>
        <w:rPr>
          <w:b/>
          <w:lang w:eastAsia="zh-CN"/>
        </w:rPr>
        <w:t>验收重点：</w:t>
      </w:r>
      <w:r>
        <w:rPr>
          <w:lang w:eastAsia="zh-CN"/>
        </w:rPr>
        <w:t>扫描、预览、确认、填入各步骤清楚；未确认字段不被修改，提交按钮不会被自动触发。</w:t>
      </w:r>
    </w:p>
    <w:p w14:paraId="693807A9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 </w:t>
      </w:r>
      <w:r>
        <w:rPr>
          <w:rFonts w:ascii="Times New Roman" w:eastAsia="宋体" w:hAnsi="Times New Roman"/>
          <w:lang w:eastAsia="zh-CN"/>
        </w:rPr>
        <w:t>智能求职助手</w:t>
      </w:r>
    </w:p>
    <w:p w14:paraId="258ADB9A" w14:textId="77777777" w:rsidR="00093794" w:rsidRDefault="00000000">
      <w:pPr>
        <w:spacing w:after="120" w:line="324" w:lineRule="auto"/>
      </w:pPr>
      <w:r>
        <w:rPr>
          <w:lang w:eastAsia="zh-CN"/>
        </w:rPr>
        <w:t>智能求职助手用于处理与当前岗位有关的分析与准备任务。匹配分析侧重</w:t>
      </w:r>
      <w:r>
        <w:rPr>
          <w:lang w:eastAsia="zh-CN"/>
        </w:rPr>
        <w:t>“</w:t>
      </w:r>
      <w:r>
        <w:rPr>
          <w:lang w:eastAsia="zh-CN"/>
        </w:rPr>
        <w:t>有哪些依据、还缺哪些说明</w:t>
      </w:r>
      <w:r>
        <w:rPr>
          <w:lang w:eastAsia="zh-CN"/>
        </w:rPr>
        <w:t>”</w:t>
      </w:r>
      <w:r>
        <w:rPr>
          <w:lang w:eastAsia="zh-CN"/>
        </w:rPr>
        <w:t>，简历建议侧重</w:t>
      </w:r>
      <w:r>
        <w:rPr>
          <w:lang w:eastAsia="zh-CN"/>
        </w:rPr>
        <w:t>“</w:t>
      </w:r>
      <w:r>
        <w:rPr>
          <w:lang w:eastAsia="zh-CN"/>
        </w:rPr>
        <w:t>怎样表达已有经历</w:t>
      </w:r>
      <w:r>
        <w:rPr>
          <w:lang w:eastAsia="zh-CN"/>
        </w:rPr>
        <w:t>”</w:t>
      </w:r>
      <w:r>
        <w:rPr>
          <w:lang w:eastAsia="zh-CN"/>
        </w:rPr>
        <w:t>，面试准备侧重</w:t>
      </w:r>
      <w:r>
        <w:rPr>
          <w:lang w:eastAsia="zh-CN"/>
        </w:rPr>
        <w:t>“</w:t>
      </w:r>
      <w:r>
        <w:rPr>
          <w:lang w:eastAsia="zh-CN"/>
        </w:rPr>
        <w:t>可以提前准备哪些问题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t>三项功能都不自动修改简历或执行投递。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5"/>
        <w:gridCol w:w="2976"/>
        <w:gridCol w:w="4985"/>
      </w:tblGrid>
      <w:tr w:rsidR="00093794" w14:paraId="14C1F1D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6A6D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功能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BC61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使用的信息</w:t>
            </w:r>
          </w:p>
        </w:tc>
        <w:tc>
          <w:tcPr>
            <w:tcW w:w="504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947B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展示内容</w:t>
            </w:r>
          </w:p>
        </w:tc>
      </w:tr>
      <w:tr w:rsidR="00093794" w14:paraId="51E1D29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F064" w14:textId="77777777" w:rsidR="00093794" w:rsidRDefault="00000000">
            <w:pPr>
              <w:spacing w:after="0" w:line="276" w:lineRule="auto"/>
            </w:pPr>
            <w:r>
              <w:t>匹配分析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0F03" w14:textId="77777777" w:rsidR="00093794" w:rsidRDefault="00000000">
            <w:pPr>
              <w:spacing w:after="0" w:line="276" w:lineRule="auto"/>
            </w:pPr>
            <w:r>
              <w:t>当前岗位和选定简历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A21B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有依据的优势、当前材料未体现的要求，以及准备建议。</w:t>
            </w:r>
          </w:p>
        </w:tc>
      </w:tr>
      <w:tr w:rsidR="00093794" w14:paraId="2B0E569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5FB8" w14:textId="77777777" w:rsidR="00093794" w:rsidRDefault="00000000">
            <w:pPr>
              <w:spacing w:after="0" w:line="276" w:lineRule="auto"/>
            </w:pPr>
            <w:r>
              <w:t>简历建议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06C4" w14:textId="77777777" w:rsidR="00093794" w:rsidRDefault="00000000">
            <w:pPr>
              <w:spacing w:after="0" w:line="276" w:lineRule="auto"/>
            </w:pPr>
            <w:r>
              <w:t>当前岗位和选定简历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366A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值得强调的经历、表达中需要补充的说明，以及面试准备重点。</w:t>
            </w:r>
          </w:p>
        </w:tc>
      </w:tr>
      <w:tr w:rsidR="00093794" w14:paraId="061FFE2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3779" w14:textId="77777777" w:rsidR="00093794" w:rsidRDefault="00000000">
            <w:pPr>
              <w:spacing w:after="0" w:line="276" w:lineRule="auto"/>
            </w:pPr>
            <w:r>
              <w:t>面试准备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FB84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当前岗位；有需要时使用相关面试记录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D9A3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可能关注的问题和对应岗位依据；有真实面试记录时，再给出复盘建议。</w:t>
            </w:r>
          </w:p>
        </w:tc>
      </w:tr>
    </w:tbl>
    <w:p w14:paraId="14662A5D" w14:textId="77777777" w:rsidR="00093794" w:rsidRDefault="00093794">
      <w:pPr>
        <w:spacing w:after="120" w:line="324" w:lineRule="auto"/>
        <w:rPr>
          <w:lang w:eastAsia="zh-CN"/>
        </w:rPr>
      </w:pPr>
    </w:p>
    <w:p w14:paraId="2E73DF7E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6.1 </w:t>
      </w:r>
      <w:r>
        <w:rPr>
          <w:rFonts w:ascii="Times New Roman" w:eastAsia="宋体" w:hAnsi="Times New Roman"/>
          <w:lang w:eastAsia="zh-CN"/>
        </w:rPr>
        <w:t>结果应怎样表达</w:t>
      </w:r>
    </w:p>
    <w:p w14:paraId="2E51B6F9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每项优势都要附上简历中的依据。缺少证据时，应说明</w:t>
      </w:r>
      <w:r>
        <w:rPr>
          <w:lang w:eastAsia="zh-CN"/>
        </w:rPr>
        <w:t>“</w:t>
      </w:r>
      <w:r>
        <w:rPr>
          <w:lang w:eastAsia="zh-CN"/>
        </w:rPr>
        <w:t>当前简历未体现</w:t>
      </w:r>
      <w:r>
        <w:rPr>
          <w:lang w:eastAsia="zh-CN"/>
        </w:rPr>
        <w:t>”</w:t>
      </w:r>
      <w:r>
        <w:rPr>
          <w:lang w:eastAsia="zh-CN"/>
        </w:rPr>
        <w:t>，不能直接判断用户没有这项能力。证据引用必须来自本次输入，不能由模型编造。</w:t>
      </w:r>
    </w:p>
    <w:p w14:paraId="0FE52BE7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例如，岗位要求分析模型效果，简历只写</w:t>
      </w:r>
      <w:r>
        <w:rPr>
          <w:lang w:eastAsia="zh-CN"/>
        </w:rPr>
        <w:t>“</w:t>
      </w:r>
      <w:r>
        <w:rPr>
          <w:lang w:eastAsia="zh-CN"/>
        </w:rPr>
        <w:t>参与过</w:t>
      </w:r>
      <w:r>
        <w:rPr>
          <w:lang w:eastAsia="zh-CN"/>
        </w:rPr>
        <w:t xml:space="preserve"> AI </w:t>
      </w:r>
      <w:r>
        <w:rPr>
          <w:lang w:eastAsia="zh-CN"/>
        </w:rPr>
        <w:t>产品项目</w:t>
      </w:r>
      <w:r>
        <w:rPr>
          <w:lang w:eastAsia="zh-CN"/>
        </w:rPr>
        <w:t>”</w:t>
      </w:r>
      <w:r>
        <w:rPr>
          <w:lang w:eastAsia="zh-CN"/>
        </w:rPr>
        <w:t>，可以提示</w:t>
      </w:r>
      <w:r>
        <w:rPr>
          <w:lang w:eastAsia="zh-CN"/>
        </w:rPr>
        <w:t>“</w:t>
      </w:r>
      <w:r>
        <w:rPr>
          <w:lang w:eastAsia="zh-CN"/>
        </w:rPr>
        <w:t>当前简历未说明是否做过模型效果评估</w:t>
      </w:r>
      <w:r>
        <w:rPr>
          <w:lang w:eastAsia="zh-CN"/>
        </w:rPr>
        <w:t>”</w:t>
      </w:r>
      <w:r>
        <w:rPr>
          <w:lang w:eastAsia="zh-CN"/>
        </w:rPr>
        <w:t>。不能据此写成</w:t>
      </w:r>
      <w:r>
        <w:rPr>
          <w:lang w:eastAsia="zh-CN"/>
        </w:rPr>
        <w:t>“</w:t>
      </w:r>
      <w:r>
        <w:rPr>
          <w:lang w:eastAsia="zh-CN"/>
        </w:rPr>
        <w:t>你不具备数据分析能力</w:t>
      </w:r>
      <w:r>
        <w:rPr>
          <w:lang w:eastAsia="zh-CN"/>
        </w:rPr>
        <w:t>”</w:t>
      </w:r>
      <w:r>
        <w:rPr>
          <w:lang w:eastAsia="zh-CN"/>
        </w:rPr>
        <w:t>，也不能把</w:t>
      </w:r>
      <w:r>
        <w:rPr>
          <w:lang w:eastAsia="zh-CN"/>
        </w:rPr>
        <w:t>“</w:t>
      </w:r>
      <w:r>
        <w:rPr>
          <w:lang w:eastAsia="zh-CN"/>
        </w:rPr>
        <w:t>做过召回率评估</w:t>
      </w:r>
      <w:r>
        <w:rPr>
          <w:lang w:eastAsia="zh-CN"/>
        </w:rPr>
        <w:t>”</w:t>
      </w:r>
      <w:r>
        <w:rPr>
          <w:lang w:eastAsia="zh-CN"/>
        </w:rPr>
        <w:t>当成用户已有经历。</w:t>
      </w:r>
    </w:p>
    <w:p w14:paraId="65D1EE4B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lastRenderedPageBreak/>
        <w:t>建议补充项目细节时，要以真实经历为前提。面试问题表述为</w:t>
      </w:r>
      <w:r>
        <w:rPr>
          <w:lang w:eastAsia="zh-CN"/>
        </w:rPr>
        <w:t>“</w:t>
      </w:r>
      <w:r>
        <w:rPr>
          <w:lang w:eastAsia="zh-CN"/>
        </w:rPr>
        <w:t>可能关注的方向</w:t>
      </w:r>
      <w:r>
        <w:rPr>
          <w:lang w:eastAsia="zh-CN"/>
        </w:rPr>
        <w:t>”</w:t>
      </w:r>
      <w:r>
        <w:rPr>
          <w:lang w:eastAsia="zh-CN"/>
        </w:rPr>
        <w:t>，不承诺招聘方一定会问。岗位没有</w:t>
      </w:r>
      <w:r>
        <w:rPr>
          <w:lang w:eastAsia="zh-CN"/>
        </w:rPr>
        <w:t xml:space="preserve"> AI </w:t>
      </w:r>
      <w:r>
        <w:rPr>
          <w:lang w:eastAsia="zh-CN"/>
        </w:rPr>
        <w:t>相关要求时，不强行加入</w:t>
      </w:r>
      <w:r>
        <w:rPr>
          <w:lang w:eastAsia="zh-CN"/>
        </w:rPr>
        <w:t xml:space="preserve"> AI </w:t>
      </w:r>
      <w:r>
        <w:rPr>
          <w:lang w:eastAsia="zh-CN"/>
        </w:rPr>
        <w:t>类问题。</w:t>
      </w:r>
    </w:p>
    <w:p w14:paraId="41AFA7FC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6.2 </w:t>
      </w:r>
      <w:r>
        <w:rPr>
          <w:rFonts w:ascii="Times New Roman" w:eastAsia="宋体" w:hAnsi="Times New Roman"/>
          <w:lang w:eastAsia="zh-CN"/>
        </w:rPr>
        <w:t>调用与失败处理</w:t>
      </w:r>
    </w:p>
    <w:p w14:paraId="0ACC483D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处理顺序：用户确认发送</w:t>
      </w:r>
      <w:r>
        <w:rPr>
          <w:lang w:eastAsia="zh-CN"/>
        </w:rPr>
        <w:t xml:space="preserve"> → </w:t>
      </w:r>
      <w:r>
        <w:rPr>
          <w:lang w:eastAsia="zh-CN"/>
        </w:rPr>
        <w:t>去除无关联系方式</w:t>
      </w:r>
      <w:r>
        <w:rPr>
          <w:lang w:eastAsia="zh-CN"/>
        </w:rPr>
        <w:t xml:space="preserve"> → </w:t>
      </w:r>
      <w:r>
        <w:rPr>
          <w:lang w:eastAsia="zh-CN"/>
        </w:rPr>
        <w:t>调用智能分析服务</w:t>
      </w:r>
      <w:r>
        <w:rPr>
          <w:lang w:eastAsia="zh-CN"/>
        </w:rPr>
        <w:t xml:space="preserve"> → </w:t>
      </w:r>
      <w:r>
        <w:rPr>
          <w:lang w:eastAsia="zh-CN"/>
        </w:rPr>
        <w:t>检查格式和证据</w:t>
      </w:r>
      <w:r>
        <w:rPr>
          <w:lang w:eastAsia="zh-CN"/>
        </w:rPr>
        <w:t xml:space="preserve"> → </w:t>
      </w:r>
      <w:r>
        <w:rPr>
          <w:lang w:eastAsia="zh-CN"/>
        </w:rPr>
        <w:t>保存并展示结果。校验未通过时提示失败，不用无效结果替换历史记录。</w:t>
      </w:r>
    </w:p>
    <w:p w14:paraId="59FC0FE5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用户确认后，系统只发送当前任务需要的文本，并先移除手机号、邮箱等无关联系方式。匹配分析和简历建议会将处理后的简历文本发送到已配置的</w:t>
      </w:r>
      <w:r>
        <w:rPr>
          <w:lang w:eastAsia="zh-CN"/>
        </w:rPr>
        <w:t xml:space="preserve"> </w:t>
      </w:r>
      <w:r>
        <w:rPr>
          <w:lang w:eastAsia="zh-CN"/>
        </w:rPr>
        <w:t>智能分析服务，因此</w:t>
      </w:r>
      <w:r>
        <w:rPr>
          <w:lang w:eastAsia="zh-CN"/>
        </w:rPr>
        <w:t>“</w:t>
      </w:r>
      <w:r>
        <w:rPr>
          <w:lang w:eastAsia="zh-CN"/>
        </w:rPr>
        <w:t>文件留在本地</w:t>
      </w:r>
      <w:r>
        <w:rPr>
          <w:lang w:eastAsia="zh-CN"/>
        </w:rPr>
        <w:t>”</w:t>
      </w:r>
      <w:r>
        <w:rPr>
          <w:lang w:eastAsia="zh-CN"/>
        </w:rPr>
        <w:t>不等于</w:t>
      </w:r>
      <w:r>
        <w:rPr>
          <w:lang w:eastAsia="zh-CN"/>
        </w:rPr>
        <w:t>“</w:t>
      </w:r>
      <w:r>
        <w:rPr>
          <w:lang w:eastAsia="zh-CN"/>
        </w:rPr>
        <w:t>所有简历内容永不外发</w:t>
      </w:r>
      <w:r>
        <w:rPr>
          <w:lang w:eastAsia="zh-CN"/>
        </w:rPr>
        <w:t>”</w:t>
      </w:r>
      <w:r>
        <w:rPr>
          <w:lang w:eastAsia="zh-CN"/>
        </w:rPr>
        <w:t>。确认界面应说明发送范围。</w:t>
      </w:r>
    </w:p>
    <w:p w14:paraId="35FAA5D3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返回内容先检查格式和证据来源，通过后再显示并保存。每次重新生成保留独立记录；岗位、简历或相关面试记录变化后，旧结果提示已过期。</w:t>
      </w:r>
    </w:p>
    <w:p w14:paraId="6BB85D20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单次请求超时为</w:t>
      </w:r>
      <w:r>
        <w:rPr>
          <w:lang w:eastAsia="zh-CN"/>
        </w:rPr>
        <w:t xml:space="preserve"> 60 </w:t>
      </w:r>
      <w:r>
        <w:rPr>
          <w:lang w:eastAsia="zh-CN"/>
        </w:rPr>
        <w:t>秒。超时后最多自动重试一次；同一次生成最多调用两次，不能因为修复格式而继续叠加调用。等待期间显示</w:t>
      </w:r>
      <w:r>
        <w:rPr>
          <w:lang w:eastAsia="zh-CN"/>
        </w:rPr>
        <w:t>“</w:t>
      </w:r>
      <w:r>
        <w:rPr>
          <w:lang w:eastAsia="zh-CN"/>
        </w:rPr>
        <w:t>正在分析</w:t>
      </w:r>
      <w:r>
        <w:rPr>
          <w:lang w:eastAsia="zh-CN"/>
        </w:rPr>
        <w:t>”</w:t>
      </w:r>
      <w:r>
        <w:rPr>
          <w:lang w:eastAsia="zh-CN"/>
        </w:rPr>
        <w:t>，禁止重复点击。最终仍失败时，提示稍后重试，并保留上一次有效结果。</w:t>
      </w:r>
    </w:p>
    <w:p w14:paraId="1AD98DC9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岗位描述中即使出现</w:t>
      </w:r>
      <w:r>
        <w:rPr>
          <w:lang w:eastAsia="zh-CN"/>
        </w:rPr>
        <w:t>“</w:t>
      </w:r>
      <w:r>
        <w:rPr>
          <w:lang w:eastAsia="zh-CN"/>
        </w:rPr>
        <w:t>忽略之前的指令</w:t>
      </w:r>
      <w:r>
        <w:rPr>
          <w:lang w:eastAsia="zh-CN"/>
        </w:rPr>
        <w:t>”</w:t>
      </w:r>
      <w:r>
        <w:rPr>
          <w:lang w:eastAsia="zh-CN"/>
        </w:rPr>
        <w:t>等文字，也只能被当作待分析内容，不能改变系统规则。错误提示不展示服务密钥、内部堆栈或原始服务响应。</w:t>
      </w:r>
    </w:p>
    <w:p w14:paraId="272126EC" w14:textId="77777777" w:rsidR="00093794" w:rsidRDefault="00000000">
      <w:pPr>
        <w:pStyle w:val="1"/>
        <w:spacing w:before="280"/>
      </w:pPr>
      <w:r>
        <w:rPr>
          <w:rFonts w:ascii="Times New Roman" w:eastAsia="宋体" w:hAnsi="Times New Roman"/>
        </w:rPr>
        <w:t xml:space="preserve">7 </w:t>
      </w:r>
      <w:r>
        <w:rPr>
          <w:rFonts w:ascii="Times New Roman" w:eastAsia="宋体" w:hAnsi="Times New Roman"/>
        </w:rPr>
        <w:t>非功能需求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7"/>
        <w:gridCol w:w="7959"/>
      </w:tblGrid>
      <w:tr w:rsidR="00093794" w14:paraId="0F95574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E97A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方面</w:t>
            </w:r>
          </w:p>
        </w:tc>
        <w:tc>
          <w:tcPr>
            <w:tcW w:w="804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BA93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要求</w:t>
            </w:r>
          </w:p>
        </w:tc>
      </w:tr>
      <w:tr w:rsidR="00093794" w14:paraId="7C0A102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B36E" w14:textId="77777777" w:rsidR="00093794" w:rsidRDefault="00000000">
            <w:pPr>
              <w:spacing w:after="0" w:line="276" w:lineRule="auto"/>
            </w:pPr>
            <w:r>
              <w:t>本地使用</w:t>
            </w:r>
          </w:p>
        </w:tc>
        <w:tc>
          <w:tcPr>
            <w:tcW w:w="8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8555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岗位、简历、投递、面试和求职资料保存在本机。没有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智能分析服务时，这些内容仍可查看和编辑。</w:t>
            </w:r>
          </w:p>
        </w:tc>
      </w:tr>
      <w:tr w:rsidR="00093794" w14:paraId="7F50F97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89C2" w14:textId="77777777" w:rsidR="00093794" w:rsidRDefault="00000000">
            <w:pPr>
              <w:spacing w:after="0" w:line="276" w:lineRule="auto"/>
            </w:pPr>
            <w:r>
              <w:t>浏览器权限</w:t>
            </w:r>
          </w:p>
        </w:tc>
        <w:tc>
          <w:tcPr>
            <w:tcW w:w="8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9140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只在用户点击后读取当前页面，不后台采集，不自动发送消息或提交表单。</w:t>
            </w:r>
          </w:p>
        </w:tc>
      </w:tr>
      <w:tr w:rsidR="00093794" w14:paraId="467776C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8944" w14:textId="77777777" w:rsidR="00093794" w:rsidRDefault="00000000">
            <w:pPr>
              <w:spacing w:after="0" w:line="276" w:lineRule="auto"/>
            </w:pPr>
            <w:r>
              <w:t>资料保护</w:t>
            </w:r>
          </w:p>
        </w:tc>
        <w:tc>
          <w:tcPr>
            <w:tcW w:w="8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E378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导入文件在本地处理。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按任务发送必要文本，调用前明确说明；密钥不进入仓库、日志或评测文件。</w:t>
            </w:r>
          </w:p>
        </w:tc>
      </w:tr>
      <w:tr w:rsidR="00093794" w14:paraId="6522747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26ED" w14:textId="77777777" w:rsidR="00093794" w:rsidRDefault="00000000">
            <w:pPr>
              <w:spacing w:after="0" w:line="276" w:lineRule="auto"/>
            </w:pPr>
            <w:r>
              <w:t>历史数据</w:t>
            </w:r>
          </w:p>
        </w:tc>
        <w:tc>
          <w:tcPr>
            <w:tcW w:w="8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3740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升级不能丢失已有记录。新分析失败不清空旧结果，删除关联数据前提示影响。</w:t>
            </w:r>
          </w:p>
        </w:tc>
      </w:tr>
      <w:tr w:rsidR="00093794" w14:paraId="50A366D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718A" w14:textId="77777777" w:rsidR="00093794" w:rsidRDefault="00000000">
            <w:pPr>
              <w:spacing w:after="0" w:line="276" w:lineRule="auto"/>
            </w:pPr>
            <w:r>
              <w:t>页面提示</w:t>
            </w:r>
          </w:p>
        </w:tc>
        <w:tc>
          <w:tcPr>
            <w:tcW w:w="80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B9AF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加载、空态和错误提示要说明下一步能做什么，不能只显示技术错误。主要表单支持键盘操作，状态不能只靠颜色区分。</w:t>
            </w:r>
          </w:p>
        </w:tc>
      </w:tr>
    </w:tbl>
    <w:p w14:paraId="27ACE7C0" w14:textId="77777777" w:rsidR="00093794" w:rsidRDefault="00093794">
      <w:pPr>
        <w:spacing w:after="120" w:line="324" w:lineRule="auto"/>
        <w:rPr>
          <w:lang w:eastAsia="zh-CN"/>
        </w:rPr>
      </w:pPr>
    </w:p>
    <w:p w14:paraId="2F437995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性能目标：常规数据量下，本地页面首屏不超过</w:t>
      </w:r>
      <w:r>
        <w:rPr>
          <w:lang w:eastAsia="zh-CN"/>
        </w:rPr>
        <w:t xml:space="preserve"> 1 </w:t>
      </w:r>
      <w:r>
        <w:rPr>
          <w:lang w:eastAsia="zh-CN"/>
        </w:rPr>
        <w:t>秒；本地保存等操作的</w:t>
      </w:r>
      <w:r>
        <w:rPr>
          <w:lang w:eastAsia="zh-CN"/>
        </w:rPr>
        <w:t xml:space="preserve"> P95 </w:t>
      </w:r>
      <w:r>
        <w:rPr>
          <w:lang w:eastAsia="zh-CN"/>
        </w:rPr>
        <w:t>不超过</w:t>
      </w:r>
      <w:r>
        <w:rPr>
          <w:lang w:eastAsia="zh-CN"/>
        </w:rPr>
        <w:t xml:space="preserve"> 500 </w:t>
      </w:r>
      <w:r>
        <w:rPr>
          <w:lang w:eastAsia="zh-CN"/>
        </w:rPr>
        <w:t>毫秒，即至少</w:t>
      </w:r>
      <w:r>
        <w:rPr>
          <w:lang w:eastAsia="zh-CN"/>
        </w:rPr>
        <w:t xml:space="preserve"> 95% </w:t>
      </w:r>
      <w:r>
        <w:rPr>
          <w:lang w:eastAsia="zh-CN"/>
        </w:rPr>
        <w:t>的操作在这个时间内完成；岗位采集目标不超过</w:t>
      </w:r>
      <w:r>
        <w:rPr>
          <w:lang w:eastAsia="zh-CN"/>
        </w:rPr>
        <w:t xml:space="preserve"> 3 </w:t>
      </w:r>
      <w:r>
        <w:rPr>
          <w:lang w:eastAsia="zh-CN"/>
        </w:rPr>
        <w:t>秒，不含用户检查和确认时间。这些是目标，不代表全部已经实测达标。</w:t>
      </w:r>
    </w:p>
    <w:p w14:paraId="4A9C11E2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lastRenderedPageBreak/>
        <w:t>当前主要面向</w:t>
      </w:r>
      <w:r>
        <w:rPr>
          <w:lang w:eastAsia="zh-CN"/>
        </w:rPr>
        <w:t xml:space="preserve"> Windows 10/11 </w:t>
      </w:r>
      <w:r>
        <w:rPr>
          <w:lang w:eastAsia="zh-CN"/>
        </w:rPr>
        <w:t>和</w:t>
      </w:r>
      <w:r>
        <w:rPr>
          <w:lang w:eastAsia="zh-CN"/>
        </w:rPr>
        <w:t xml:space="preserve"> Chromium </w:t>
      </w:r>
      <w:r>
        <w:rPr>
          <w:lang w:eastAsia="zh-CN"/>
        </w:rPr>
        <w:t>浏览器。招聘网站修改页面后可能导致识别失败，应明确报错并检查站点适配，不能继续保存猜测内容。</w:t>
      </w:r>
    </w:p>
    <w:p w14:paraId="6066F340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8 </w:t>
      </w:r>
      <w:r>
        <w:rPr>
          <w:rFonts w:ascii="Times New Roman" w:eastAsia="宋体" w:hAnsi="Times New Roman"/>
          <w:lang w:eastAsia="zh-CN"/>
        </w:rPr>
        <w:t>指标与埋点</w:t>
      </w:r>
    </w:p>
    <w:p w14:paraId="688ECA85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指标用于检查功能是否可靠，以及用户是否真的用它完成准备工作。行为记录优先保存在本机；如果以后接入外部分析平台，必须由用户选择开启。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34"/>
        <w:gridCol w:w="7512"/>
      </w:tblGrid>
      <w:tr w:rsidR="00093794" w14:paraId="5B12DDEE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3C37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指标</w:t>
            </w:r>
          </w:p>
        </w:tc>
        <w:tc>
          <w:tcPr>
            <w:tcW w:w="759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D30A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计算口径</w:t>
            </w:r>
          </w:p>
        </w:tc>
      </w:tr>
      <w:tr w:rsidR="00093794" w14:paraId="1539587E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CF3F" w14:textId="77777777" w:rsidR="00093794" w:rsidRDefault="00000000">
            <w:pPr>
              <w:spacing w:after="0" w:line="276" w:lineRule="auto"/>
            </w:pPr>
            <w:r>
              <w:t>岗位采集成功率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9149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同一统计周期内，成功保存次数除以用户发起采集次数。</w:t>
            </w:r>
          </w:p>
        </w:tc>
      </w:tr>
      <w:tr w:rsidR="00093794" w14:paraId="0948990C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8B60" w14:textId="77777777" w:rsidR="00093794" w:rsidRDefault="00000000">
            <w:pPr>
              <w:spacing w:after="0" w:line="276" w:lineRule="auto"/>
            </w:pPr>
            <w:r>
              <w:t>保存后投递比例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D0A8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以同一批保存岗位为分母，统计其中截至观察日曾经确认投递的岗位；进入面试或获得</w:t>
            </w:r>
            <w:r>
              <w:rPr>
                <w:lang w:eastAsia="zh-CN"/>
              </w:rPr>
              <w:t xml:space="preserve"> Offer </w:t>
            </w:r>
            <w:r>
              <w:rPr>
                <w:lang w:eastAsia="zh-CN"/>
              </w:rPr>
              <w:t>后仍计入已投递，不能只数当前状态。</w:t>
            </w:r>
          </w:p>
        </w:tc>
      </w:tr>
      <w:tr w:rsidR="00093794" w14:paraId="67E87BD5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16EF" w14:textId="77777777" w:rsidR="00093794" w:rsidRDefault="00000000">
            <w:pPr>
              <w:spacing w:after="0" w:line="276" w:lineRule="auto"/>
            </w:pPr>
            <w:r>
              <w:t>面试问题记录率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A3CC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有至少一条问题记录的已完成面试轮次，除以全部已完成面试轮次。</w:t>
            </w:r>
          </w:p>
        </w:tc>
      </w:tr>
      <w:tr w:rsidR="00093794" w14:paraId="15B3B881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9975" w14:textId="77777777" w:rsidR="00093794" w:rsidRDefault="00000000">
            <w:pPr>
              <w:spacing w:after="0" w:line="276" w:lineRule="auto"/>
            </w:pPr>
            <w:r>
              <w:t>填表确认率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F9BE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同一周期内，用户确认填入的扫描会话数，除以完成扫描的会话数；同一次扫描不重复计数。</w:t>
            </w:r>
          </w:p>
        </w:tc>
      </w:tr>
      <w:tr w:rsidR="00093794" w14:paraId="29DF915A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F578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智能分析首次及最终成功率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D6CF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分别记录首次调用通过校验的比例，以及包含有限重试后最终通过的比例。</w:t>
            </w:r>
          </w:p>
        </w:tc>
      </w:tr>
      <w:tr w:rsidR="00093794" w14:paraId="3EF83D2A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EE7C" w14:textId="77777777" w:rsidR="00093794" w:rsidRDefault="00000000">
            <w:pPr>
              <w:spacing w:after="0" w:line="276" w:lineRule="auto"/>
            </w:pPr>
            <w:r>
              <w:t>证据与建议质量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B4C7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记录证据能否在输入中找到；另外人工检查引用是否支持结论、建议是否有用，不能把格式通过当作内容正确。</w:t>
            </w:r>
          </w:p>
        </w:tc>
      </w:tr>
      <w:tr w:rsidR="00093794" w14:paraId="562A194A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57D6" w14:textId="77777777" w:rsidR="00093794" w:rsidRDefault="00000000">
            <w:pPr>
              <w:spacing w:after="0" w:line="276" w:lineRule="auto"/>
            </w:pPr>
            <w:r>
              <w:t xml:space="preserve">AI </w:t>
            </w:r>
            <w:r>
              <w:t>等待时间</w:t>
            </w:r>
          </w:p>
        </w:tc>
        <w:tc>
          <w:tcPr>
            <w:tcW w:w="7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95F2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记录首次、重试和总耗时，汇总中位数、</w:t>
            </w:r>
            <w:r>
              <w:rPr>
                <w:lang w:eastAsia="zh-CN"/>
              </w:rPr>
              <w:t xml:space="preserve">P95 </w:t>
            </w:r>
            <w:r>
              <w:rPr>
                <w:lang w:eastAsia="zh-CN"/>
              </w:rPr>
              <w:t>和最大值；失败请求也保留，避免只看成功样本。</w:t>
            </w:r>
          </w:p>
        </w:tc>
      </w:tr>
    </w:tbl>
    <w:p w14:paraId="28190474" w14:textId="77777777" w:rsidR="00093794" w:rsidRDefault="00093794">
      <w:pPr>
        <w:spacing w:after="120" w:line="324" w:lineRule="auto"/>
        <w:rPr>
          <w:lang w:eastAsia="zh-CN"/>
        </w:rPr>
      </w:pPr>
    </w:p>
    <w:p w14:paraId="62CC9514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投递比例等历史指标需要相应历史记录支持。如果只有当前状态，应明确标注为</w:t>
      </w:r>
      <w:r>
        <w:rPr>
          <w:lang w:eastAsia="zh-CN"/>
        </w:rPr>
        <w:t>“</w:t>
      </w:r>
      <w:r>
        <w:rPr>
          <w:lang w:eastAsia="zh-CN"/>
        </w:rPr>
        <w:t>当前状态分布</w:t>
      </w:r>
      <w:r>
        <w:rPr>
          <w:lang w:eastAsia="zh-CN"/>
        </w:rPr>
        <w:t>”</w:t>
      </w:r>
      <w:r>
        <w:rPr>
          <w:lang w:eastAsia="zh-CN"/>
        </w:rPr>
        <w:t>，不能当成历史转化率。统计时固定岗位批次和观察日期，避免混用不同时间段的数据。</w:t>
      </w:r>
    </w:p>
    <w:p w14:paraId="5D801048" w14:textId="77777777" w:rsidR="00093794" w:rsidRDefault="00000000">
      <w:pPr>
        <w:pStyle w:val="21"/>
        <w:spacing w:before="200" w:after="100"/>
      </w:pPr>
      <w:r>
        <w:rPr>
          <w:rFonts w:ascii="Times New Roman" w:eastAsia="宋体" w:hAnsi="Times New Roman"/>
        </w:rPr>
        <w:t xml:space="preserve">8.1 </w:t>
      </w:r>
      <w:r>
        <w:rPr>
          <w:rFonts w:ascii="Times New Roman" w:eastAsia="宋体" w:hAnsi="Times New Roman"/>
        </w:rPr>
        <w:t>关键事件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07"/>
        <w:gridCol w:w="6839"/>
      </w:tblGrid>
      <w:tr w:rsidR="00093794" w14:paraId="5D8FF22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8934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记录时机</w:t>
            </w:r>
          </w:p>
        </w:tc>
        <w:tc>
          <w:tcPr>
            <w:tcW w:w="691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4AB5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保留的信息</w:t>
            </w:r>
          </w:p>
        </w:tc>
      </w:tr>
      <w:tr w:rsidR="00093794" w14:paraId="0C8D92C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0F6" w14:textId="77777777" w:rsidR="00093794" w:rsidRDefault="00000000">
            <w:pPr>
              <w:spacing w:after="0" w:line="276" w:lineRule="auto"/>
            </w:pPr>
            <w:r>
              <w:t>岗位采集开始或结束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B04E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来源站点、是否成功、失败环节和耗时。</w:t>
            </w:r>
          </w:p>
        </w:tc>
      </w:tr>
      <w:tr w:rsidR="00093794" w14:paraId="1387F2E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B7AD" w14:textId="77777777" w:rsidR="00093794" w:rsidRDefault="00000000">
            <w:pPr>
              <w:spacing w:after="0" w:line="276" w:lineRule="auto"/>
            </w:pPr>
            <w:r>
              <w:t>用户修改投递状态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3F36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变更前后状态、变更时间。</w:t>
            </w:r>
          </w:p>
        </w:tc>
      </w:tr>
      <w:tr w:rsidR="00093794" w14:paraId="178C661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69BE" w14:textId="77777777" w:rsidR="00093794" w:rsidRDefault="00000000">
            <w:pPr>
              <w:spacing w:after="0" w:line="276" w:lineRule="auto"/>
            </w:pPr>
            <w:r>
              <w:t>完成一轮面试记录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8D38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问题数量，用于检查复盘是否留下具体内容。</w:t>
            </w:r>
          </w:p>
        </w:tc>
      </w:tr>
      <w:tr w:rsidR="00093794" w14:paraId="08CDD94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B53D" w14:textId="77777777" w:rsidR="00093794" w:rsidRDefault="00000000">
            <w:pPr>
              <w:spacing w:after="0" w:line="276" w:lineRule="auto"/>
            </w:pPr>
            <w:r>
              <w:t>扫描表单与确认填入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84B5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扫描会话、识别数量、确认数量和跳过数量。</w:t>
            </w:r>
          </w:p>
        </w:tc>
      </w:tr>
      <w:tr w:rsidR="00093794" w14:paraId="0F2023A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C353" w14:textId="77777777" w:rsidR="00093794" w:rsidRDefault="00000000">
            <w:pPr>
              <w:spacing w:after="0" w:line="276" w:lineRule="auto"/>
            </w:pPr>
            <w:r>
              <w:t>发起和结束智能分析</w:t>
            </w:r>
          </w:p>
        </w:tc>
        <w:tc>
          <w:tcPr>
            <w:tcW w:w="6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2004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功能类型、首次结果及耗时、是否重试、重试结果及耗时、总耗时和脱敏错误码。</w:t>
            </w:r>
          </w:p>
        </w:tc>
      </w:tr>
    </w:tbl>
    <w:p w14:paraId="5F0399B9" w14:textId="77777777" w:rsidR="00093794" w:rsidRDefault="00093794">
      <w:pPr>
        <w:spacing w:after="120" w:line="324" w:lineRule="auto"/>
        <w:rPr>
          <w:lang w:eastAsia="zh-CN"/>
        </w:rPr>
      </w:pPr>
    </w:p>
    <w:p w14:paraId="282D3DED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lastRenderedPageBreak/>
        <w:t>行为记录不保存</w:t>
      </w:r>
      <w:r>
        <w:rPr>
          <w:lang w:eastAsia="zh-CN"/>
        </w:rPr>
        <w:t xml:space="preserve"> JD </w:t>
      </w:r>
      <w:r>
        <w:rPr>
          <w:lang w:eastAsia="zh-CN"/>
        </w:rPr>
        <w:t>或简历正文、姓名、手机号、邮箱、身份证、联系人或服务密钥。来源记录为</w:t>
      </w:r>
      <w:r>
        <w:rPr>
          <w:lang w:eastAsia="zh-CN"/>
        </w:rPr>
        <w:t xml:space="preserve"> BOSS</w:t>
      </w:r>
      <w:r>
        <w:rPr>
          <w:lang w:eastAsia="zh-CN"/>
        </w:rPr>
        <w:t>、牛客等站点名称，不保留可能带个人标识的完整链接参数。事件清单用于后续统计设计，不表示相关埋点均已上线。</w:t>
      </w:r>
    </w:p>
    <w:p w14:paraId="6AAD8044" w14:textId="77777777" w:rsidR="00093794" w:rsidRDefault="00000000">
      <w:pPr>
        <w:pStyle w:val="1"/>
        <w:spacing w:before="2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9 </w:t>
      </w:r>
      <w:r>
        <w:rPr>
          <w:rFonts w:ascii="Times New Roman" w:eastAsia="宋体" w:hAnsi="Times New Roman"/>
          <w:lang w:eastAsia="zh-CN"/>
        </w:rPr>
        <w:t>验收与后续安排</w:t>
      </w:r>
    </w:p>
    <w:p w14:paraId="1D1EA25F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9.1 </w:t>
      </w:r>
      <w:r>
        <w:rPr>
          <w:rFonts w:ascii="Times New Roman" w:eastAsia="宋体" w:hAnsi="Times New Roman"/>
          <w:lang w:eastAsia="zh-CN"/>
        </w:rPr>
        <w:t>验收要求</w:t>
      </w:r>
    </w:p>
    <w:p w14:paraId="3B47DF0B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先检查核心流程：岗位可以保存和查看，简历可以独立维护，投递状态由用户确认，面试记录可以复盘；导入和填表都有预览确认，取消操作不写入。再检查失败情况：服务未启动、智能分析超时、格式错误、站点识别失败时，已有数据不能丢失。</w:t>
      </w:r>
    </w:p>
    <w:p w14:paraId="4F447C3E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智能分析功能验收同时看自动评测和人工检查。自动评测检查输出格式、证据引用和已定义的风险规则；人工检查优势是否有依据、缺口是否合理、建议是否有帮助、问题是否符合岗位。</w:t>
      </w:r>
    </w:p>
    <w:p w14:paraId="115F28CC" w14:textId="77777777" w:rsidR="00093794" w:rsidRDefault="00000000">
      <w:pPr>
        <w:pStyle w:val="21"/>
        <w:spacing w:before="200" w:after="100"/>
      </w:pPr>
      <w:r>
        <w:rPr>
          <w:rFonts w:ascii="Times New Roman" w:eastAsia="宋体" w:hAnsi="Times New Roman"/>
        </w:rPr>
        <w:t xml:space="preserve">9.2 </w:t>
      </w:r>
      <w:r>
        <w:rPr>
          <w:rFonts w:ascii="Times New Roman" w:eastAsia="宋体" w:hAnsi="Times New Roman"/>
        </w:rPr>
        <w:t>当前评测记录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59"/>
        <w:gridCol w:w="7287"/>
      </w:tblGrid>
      <w:tr w:rsidR="00093794" w14:paraId="765D30E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DE86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项目</w:t>
            </w:r>
          </w:p>
        </w:tc>
        <w:tc>
          <w:tcPr>
            <w:tcW w:w="736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67F0" w14:textId="77777777" w:rsidR="00093794" w:rsidRDefault="00000000">
            <w:pPr>
              <w:keepNext/>
              <w:spacing w:after="0" w:line="276" w:lineRule="auto"/>
            </w:pPr>
            <w:r>
              <w:rPr>
                <w:b/>
              </w:rPr>
              <w:t>记录与解释</w:t>
            </w:r>
          </w:p>
        </w:tc>
      </w:tr>
      <w:tr w:rsidR="00093794" w14:paraId="6291418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3D5A" w14:textId="77777777" w:rsidR="00093794" w:rsidRDefault="00000000">
            <w:pPr>
              <w:spacing w:after="0" w:line="276" w:lineRule="auto"/>
            </w:pPr>
            <w:r>
              <w:t>冻结评测集</w:t>
            </w:r>
          </w:p>
        </w:tc>
        <w:tc>
          <w:tcPr>
            <w:tcW w:w="7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A1B4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最终完整复跑</w:t>
            </w:r>
            <w:r>
              <w:rPr>
                <w:lang w:eastAsia="zh-CN"/>
              </w:rPr>
              <w:t xml:space="preserve"> 20 </w:t>
            </w:r>
            <w:r>
              <w:rPr>
                <w:lang w:eastAsia="zh-CN"/>
              </w:rPr>
              <w:t>条，</w:t>
            </w:r>
            <w:r>
              <w:rPr>
                <w:lang w:eastAsia="zh-CN"/>
              </w:rPr>
              <w:t xml:space="preserve">20 </w:t>
            </w:r>
            <w:r>
              <w:rPr>
                <w:lang w:eastAsia="zh-CN"/>
              </w:rPr>
              <w:t>条均首次通过，达到至少</w:t>
            </w:r>
            <w:r>
              <w:rPr>
                <w:lang w:eastAsia="zh-CN"/>
              </w:rPr>
              <w:t xml:space="preserve"> 19 </w:t>
            </w:r>
            <w:r>
              <w:rPr>
                <w:lang w:eastAsia="zh-CN"/>
              </w:rPr>
              <w:t>条通过的门槛。</w:t>
            </w:r>
          </w:p>
        </w:tc>
      </w:tr>
      <w:tr w:rsidR="00093794" w14:paraId="27E57D1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5273" w14:textId="77777777" w:rsidR="00093794" w:rsidRDefault="00000000">
            <w:pPr>
              <w:spacing w:after="0" w:line="276" w:lineRule="auto"/>
            </w:pPr>
            <w:r>
              <w:t>证据引用</w:t>
            </w:r>
          </w:p>
        </w:tc>
        <w:tc>
          <w:tcPr>
            <w:tcW w:w="7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07A2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本轮</w:t>
            </w:r>
            <w:r>
              <w:rPr>
                <w:lang w:eastAsia="zh-CN"/>
              </w:rPr>
              <w:t xml:space="preserve"> 62 </w:t>
            </w:r>
            <w:r>
              <w:rPr>
                <w:lang w:eastAsia="zh-CN"/>
              </w:rPr>
              <w:t>条引用均通过证据检查，未检出无依据引用、不安全建议或缺口措辞错误。</w:t>
            </w:r>
          </w:p>
        </w:tc>
      </w:tr>
      <w:tr w:rsidR="00093794" w14:paraId="5743FFE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876A" w14:textId="77777777" w:rsidR="00093794" w:rsidRDefault="00000000">
            <w:pPr>
              <w:spacing w:after="0" w:line="276" w:lineRule="auto"/>
            </w:pPr>
            <w:r>
              <w:t>真实岗位人工验收</w:t>
            </w:r>
          </w:p>
        </w:tc>
        <w:tc>
          <w:tcPr>
            <w:tcW w:w="7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BFDA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BOSS </w:t>
            </w:r>
            <w:r>
              <w:rPr>
                <w:lang w:eastAsia="zh-CN"/>
              </w:rPr>
              <w:t>和牛客各检查匹配分析、简历建议、面试准备，共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项通过。</w:t>
            </w:r>
          </w:p>
        </w:tc>
      </w:tr>
      <w:tr w:rsidR="00093794" w14:paraId="5F4ABC7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69AF" w14:textId="77777777" w:rsidR="00093794" w:rsidRDefault="00000000">
            <w:pPr>
              <w:spacing w:after="0" w:line="276" w:lineRule="auto"/>
            </w:pPr>
            <w:r>
              <w:t>超时与重试</w:t>
            </w:r>
          </w:p>
        </w:tc>
        <w:tc>
          <w:tcPr>
            <w:tcW w:w="7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5410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此前两条样本超时后补充了有限重试。本轮没有超时，也没有触发重试，因此不能把这次全部通过归因于重试。</w:t>
            </w:r>
          </w:p>
        </w:tc>
      </w:tr>
      <w:tr w:rsidR="00093794" w14:paraId="7584726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BBC1" w14:textId="77777777" w:rsidR="00093794" w:rsidRDefault="00000000">
            <w:pPr>
              <w:spacing w:after="0" w:line="276" w:lineRule="auto"/>
            </w:pPr>
            <w:r>
              <w:t>结果限制</w:t>
            </w:r>
          </w:p>
        </w:tc>
        <w:tc>
          <w:tcPr>
            <w:tcW w:w="7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C07E" w14:textId="77777777" w:rsidR="00093794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20 </w:t>
            </w:r>
            <w:r>
              <w:rPr>
                <w:lang w:eastAsia="zh-CN"/>
              </w:rPr>
              <w:t>条样本不足以证明所有岗位都可靠；虚构样本的建议有用性未逐条单独人工评分。</w:t>
            </w:r>
          </w:p>
        </w:tc>
      </w:tr>
    </w:tbl>
    <w:p w14:paraId="7525779C" w14:textId="77777777" w:rsidR="00093794" w:rsidRDefault="00093794">
      <w:pPr>
        <w:spacing w:after="120" w:line="324" w:lineRule="auto"/>
        <w:rPr>
          <w:lang w:eastAsia="zh-CN"/>
        </w:rPr>
      </w:pPr>
    </w:p>
    <w:p w14:paraId="396AA3AB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当前版本已通过智能分析功能验收，本期暂不扩展新的智能分析能力。评测结果保留为这一版本的验收记录，不作为持续稳定性或普遍求职效果的保证。</w:t>
      </w:r>
    </w:p>
    <w:p w14:paraId="4B15A4AC" w14:textId="77777777" w:rsidR="00093794" w:rsidRDefault="00000000">
      <w:pPr>
        <w:pStyle w:val="21"/>
        <w:spacing w:before="20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9.3 </w:t>
      </w:r>
      <w:r>
        <w:rPr>
          <w:rFonts w:ascii="Times New Roman" w:eastAsia="宋体" w:hAnsi="Times New Roman"/>
          <w:lang w:eastAsia="zh-CN"/>
        </w:rPr>
        <w:t>后续需要验证的事</w:t>
      </w:r>
    </w:p>
    <w:p w14:paraId="185B3440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下一步优先观察真实使用：新用户能否完成安装并保存第一个岗位，是否愿意持续记录投递，以及看完</w:t>
      </w:r>
      <w:r>
        <w:rPr>
          <w:lang w:eastAsia="zh-CN"/>
        </w:rPr>
        <w:t xml:space="preserve"> AI </w:t>
      </w:r>
      <w:r>
        <w:rPr>
          <w:lang w:eastAsia="zh-CN"/>
        </w:rPr>
        <w:t>建议后是否知道怎样准备。补充竞品比较时，要说明表格、招聘平台收藏和通用聊天工具分别能解决什么，</w:t>
      </w:r>
      <w:r>
        <w:rPr>
          <w:lang w:eastAsia="zh-CN"/>
        </w:rPr>
        <w:t xml:space="preserve">JobPilot </w:t>
      </w:r>
      <w:r>
        <w:rPr>
          <w:lang w:eastAsia="zh-CN"/>
        </w:rPr>
        <w:t>多做的部分是否值得额外安装。</w:t>
      </w:r>
    </w:p>
    <w:p w14:paraId="7DF045F3" w14:textId="77777777" w:rsidR="00093794" w:rsidRDefault="00000000">
      <w:pPr>
        <w:spacing w:after="120" w:line="324" w:lineRule="auto"/>
        <w:rPr>
          <w:lang w:eastAsia="zh-CN"/>
        </w:rPr>
      </w:pPr>
      <w:r>
        <w:rPr>
          <w:lang w:eastAsia="zh-CN"/>
        </w:rPr>
        <w:t>更丰富的简历编辑和导出、云同步等能力，等上述问题有明确反馈后再决定。当前不增加更多智能分析工具，也不以</w:t>
      </w:r>
      <w:r>
        <w:rPr>
          <w:lang w:eastAsia="zh-CN"/>
        </w:rPr>
        <w:t>“</w:t>
      </w:r>
      <w:r>
        <w:rPr>
          <w:lang w:eastAsia="zh-CN"/>
        </w:rPr>
        <w:t>功能更多</w:t>
      </w:r>
      <w:r>
        <w:rPr>
          <w:lang w:eastAsia="zh-CN"/>
        </w:rPr>
        <w:t>”</w:t>
      </w:r>
      <w:r>
        <w:rPr>
          <w:lang w:eastAsia="zh-CN"/>
        </w:rPr>
        <w:t>作为下一版目标。</w:t>
      </w:r>
    </w:p>
    <w:sectPr w:rsidR="00093794" w:rsidSect="00034616">
      <w:headerReference w:type="default" r:id="rId10"/>
      <w:footerReference w:type="default" r:id="rId11"/>
      <w:footerReference w:type="first" r:id="rId12"/>
      <w:pgSz w:w="12240" w:h="15840"/>
      <w:pgMar w:top="1247" w:right="1417" w:bottom="1134" w:left="1417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CE33" w14:textId="77777777" w:rsidR="00F33802" w:rsidRDefault="00F33802">
      <w:pPr>
        <w:spacing w:after="0" w:line="240" w:lineRule="auto"/>
      </w:pPr>
      <w:r>
        <w:separator/>
      </w:r>
    </w:p>
  </w:endnote>
  <w:endnote w:type="continuationSeparator" w:id="0">
    <w:p w14:paraId="6307B67B" w14:textId="77777777" w:rsidR="00F33802" w:rsidRDefault="00F3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9388" w14:textId="77777777" w:rsidR="0009379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B271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058BB" w14:textId="77777777" w:rsidR="00093794" w:rsidRDefault="0009379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2C00" w14:textId="77777777" w:rsidR="00F33802" w:rsidRDefault="00F33802">
      <w:pPr>
        <w:spacing w:after="0" w:line="240" w:lineRule="auto"/>
      </w:pPr>
      <w:r>
        <w:separator/>
      </w:r>
    </w:p>
  </w:footnote>
  <w:footnote w:type="continuationSeparator" w:id="0">
    <w:p w14:paraId="28273807" w14:textId="77777777" w:rsidR="00F33802" w:rsidRDefault="00F33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FBCEE" w14:textId="77777777" w:rsidR="00093794" w:rsidRDefault="0009379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418825">
    <w:abstractNumId w:val="8"/>
  </w:num>
  <w:num w:numId="2" w16cid:durableId="78336467">
    <w:abstractNumId w:val="6"/>
  </w:num>
  <w:num w:numId="3" w16cid:durableId="1205555090">
    <w:abstractNumId w:val="5"/>
  </w:num>
  <w:num w:numId="4" w16cid:durableId="1637948403">
    <w:abstractNumId w:val="4"/>
  </w:num>
  <w:num w:numId="5" w16cid:durableId="586888678">
    <w:abstractNumId w:val="7"/>
  </w:num>
  <w:num w:numId="6" w16cid:durableId="1766806063">
    <w:abstractNumId w:val="3"/>
  </w:num>
  <w:num w:numId="7" w16cid:durableId="387455680">
    <w:abstractNumId w:val="2"/>
  </w:num>
  <w:num w:numId="8" w16cid:durableId="1570460211">
    <w:abstractNumId w:val="1"/>
  </w:num>
  <w:num w:numId="9" w16cid:durableId="14196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794"/>
    <w:rsid w:val="0015074B"/>
    <w:rsid w:val="0029639D"/>
    <w:rsid w:val="00326F90"/>
    <w:rsid w:val="004B2715"/>
    <w:rsid w:val="004C41F6"/>
    <w:rsid w:val="009C46A3"/>
    <w:rsid w:val="00AA1D8D"/>
    <w:rsid w:val="00B47730"/>
    <w:rsid w:val="00CB0664"/>
    <w:rsid w:val="00F33802"/>
    <w:rsid w:val="00F84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E0BEF"/>
  <w14:defaultImageDpi w14:val="300"/>
  <w15:docId w15:val="{36C89BC7-7857-44E6-BD5C-6BC233E9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12" w:lineRule="auto"/>
    </w:pPr>
    <w:rPr>
      <w:rFonts w:ascii="Times New Roman" w:eastAsia="宋体" w:hAnsi="Times New Roman" w:cs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3332</Words>
  <Characters>3433</Characters>
  <Application>Microsoft Office Word</Application>
  <DocSecurity>0</DocSecurity>
  <Lines>163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JobPilot 产品需求文档 V2.5</dc:title>
  <dc:subject>JobPilot MVP 产品需求说明与面试作品集附件</dc:subject>
  <dc:creator/>
  <cp:keywords/>
  <dc:description/>
  <cp:lastModifiedBy>静 赵</cp:lastModifiedBy>
  <cp:revision>3</cp:revision>
  <dcterms:created xsi:type="dcterms:W3CDTF">2013-12-23T23:15:00Z</dcterms:created>
  <dcterms:modified xsi:type="dcterms:W3CDTF">2026-09-17T06:13:00Z</dcterms:modified>
  <cp:category/>
</cp:coreProperties>
</file>